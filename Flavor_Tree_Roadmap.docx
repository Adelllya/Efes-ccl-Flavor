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D5ACC" w14:textId="77777777" w:rsidR="00EB3BBF" w:rsidRDefault="00000000">
      <w:pPr>
        <w:spacing w:after="80"/>
      </w:pPr>
      <w:r>
        <w:rPr>
          <w:b/>
          <w:color w:val="1B365D"/>
          <w:sz w:val="44"/>
        </w:rPr>
        <w:t>🌳 FLAVOR TREE - Roadmap: Август - Октябрь 2026</w:t>
      </w:r>
    </w:p>
    <w:p w14:paraId="02F139E7" w14:textId="77777777" w:rsidR="00EB3BBF" w:rsidRDefault="00000000">
      <w:pPr>
        <w:spacing w:after="40"/>
        <w:ind w:left="288"/>
      </w:pPr>
      <w:r>
        <w:rPr>
          <w:b/>
          <w:i/>
          <w:color w:val="335588"/>
        </w:rPr>
        <w:t>«Don't just drink - listen to the flavor»</w:t>
      </w:r>
      <w:r>
        <w:rPr>
          <w:b/>
          <w:i/>
          <w:color w:val="335588"/>
        </w:rPr>
        <w:br/>
      </w:r>
      <w:r>
        <w:rPr>
          <w:color w:val="556677"/>
          <w:sz w:val="20"/>
        </w:rPr>
        <w:t>Команда: Ералы &amp; Аделия  ·  Стек: Django REST + Angular 18 + PostgreSQL  ·  MVP: efes-ccl.vercel.app</w:t>
      </w:r>
    </w:p>
    <w:p w14:paraId="7B46F4B5" w14:textId="77777777" w:rsidR="00EB3BBF" w:rsidRDefault="00000000">
      <w:pPr>
        <w:spacing w:before="80" w:after="240"/>
      </w:pPr>
      <w:r>
        <w:rPr>
          <w:color w:val="CCD6E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C26C0E2" w14:textId="77777777" w:rsidR="00EB3BBF" w:rsidRDefault="00000000">
      <w:pPr>
        <w:keepNext/>
        <w:spacing w:before="360" w:after="120"/>
      </w:pPr>
      <w:r>
        <w:rPr>
          <w:b/>
          <w:color w:val="1F4E78"/>
          <w:sz w:val="32"/>
        </w:rPr>
        <w:t>🔵 АВГУСТ 2026: Фундамент, оцифровка базы и полировка MVP</w:t>
      </w:r>
    </w:p>
    <w:p w14:paraId="25C29BE8" w14:textId="77777777" w:rsidR="00EB3BBF" w:rsidRPr="00512B1F" w:rsidRDefault="00000000">
      <w:pPr>
        <w:spacing w:before="40" w:after="120"/>
        <w:rPr>
          <w:lang w:val="ru-RU"/>
        </w:rPr>
      </w:pPr>
      <w:r w:rsidRPr="00512B1F">
        <w:rPr>
          <w:lang w:val="ru-RU"/>
        </w:rPr>
        <w:t xml:space="preserve">Август - месяц, когда мы закладываем фундамент всего, что будем строить дальше. Никакой геймификации и </w:t>
      </w:r>
      <w:r>
        <w:t>AI</w:t>
      </w:r>
      <w:r w:rsidRPr="00512B1F">
        <w:rPr>
          <w:lang w:val="ru-RU"/>
        </w:rPr>
        <w:t xml:space="preserve"> не будет работать, если у нас нет качественной, полностью оцифрованной базы сортов и стабильного, быстрого бэкенда. Фокус: данные, архитектура, документация под </w:t>
      </w:r>
      <w:r>
        <w:t>Efes</w:t>
      </w:r>
      <w:r w:rsidRPr="00512B1F">
        <w:rPr>
          <w:lang w:val="ru-RU"/>
        </w:rPr>
        <w:t>.</w:t>
      </w:r>
    </w:p>
    <w:p w14:paraId="35E3EC39" w14:textId="77777777" w:rsidR="00EB3BBF" w:rsidRPr="00512B1F" w:rsidRDefault="00000000">
      <w:pPr>
        <w:keepNext/>
        <w:spacing w:before="280" w:after="80"/>
        <w:rPr>
          <w:lang w:val="ru-RU"/>
        </w:rPr>
      </w:pPr>
      <w:r>
        <w:rPr>
          <w:b/>
          <w:color w:val="1F4E78"/>
          <w:sz w:val="26"/>
        </w:rPr>
        <w:t>📅</w:t>
      </w:r>
      <w:r w:rsidRPr="00512B1F">
        <w:rPr>
          <w:b/>
          <w:color w:val="1F4E78"/>
          <w:sz w:val="26"/>
          <w:lang w:val="ru-RU"/>
        </w:rPr>
        <w:t xml:space="preserve"> Неделя 1 (Начало августа): Полная оцифровка линейки </w:t>
      </w:r>
      <w:r>
        <w:rPr>
          <w:b/>
          <w:color w:val="1F4E78"/>
          <w:sz w:val="26"/>
        </w:rPr>
        <w:t>Efes</w:t>
      </w:r>
      <w:r w:rsidRPr="00512B1F">
        <w:rPr>
          <w:b/>
          <w:color w:val="1F4E78"/>
          <w:sz w:val="26"/>
          <w:lang w:val="ru-RU"/>
        </w:rPr>
        <w:t xml:space="preserve"> </w:t>
      </w:r>
      <w:r>
        <w:rPr>
          <w:b/>
          <w:color w:val="1F4E78"/>
          <w:sz w:val="26"/>
        </w:rPr>
        <w:t>KZ</w:t>
      </w:r>
    </w:p>
    <w:p w14:paraId="03EA117D" w14:textId="77777777" w:rsidR="00EB3BBF" w:rsidRPr="00512B1F" w:rsidRDefault="00000000">
      <w:pPr>
        <w:spacing w:before="40" w:after="120"/>
        <w:ind w:left="216"/>
        <w:rPr>
          <w:lang w:val="ru-RU"/>
        </w:rPr>
      </w:pPr>
      <w:r w:rsidRPr="00512B1F">
        <w:rPr>
          <w:b/>
          <w:color w:val="2E5B82"/>
          <w:lang w:val="ru-RU"/>
        </w:rPr>
        <w:t xml:space="preserve">Цель: </w:t>
      </w:r>
      <w:r w:rsidRPr="00512B1F">
        <w:rPr>
          <w:lang w:val="ru-RU"/>
        </w:rPr>
        <w:t xml:space="preserve">Исчерпывающая база данных всех 15 сортов </w:t>
      </w:r>
      <w:r>
        <w:t>Efes</w:t>
      </w:r>
      <w:r w:rsidRPr="00512B1F">
        <w:rPr>
          <w:lang w:val="ru-RU"/>
        </w:rPr>
        <w:t xml:space="preserve"> </w:t>
      </w:r>
      <w:r>
        <w:t>Kazakhstan</w:t>
      </w:r>
      <w:r w:rsidRPr="00512B1F">
        <w:rPr>
          <w:lang w:val="ru-RU"/>
        </w:rPr>
        <w:t xml:space="preserve"> с детальными вкусовыми профилями по пирамиде </w:t>
      </w:r>
      <w:r>
        <w:t>Top</w:t>
      </w:r>
      <w:r w:rsidRPr="00512B1F">
        <w:rPr>
          <w:lang w:val="ru-RU"/>
        </w:rPr>
        <w:t xml:space="preserve"> / </w:t>
      </w:r>
      <w:r>
        <w:t>Heart</w:t>
      </w:r>
      <w:r w:rsidRPr="00512B1F">
        <w:rPr>
          <w:lang w:val="ru-RU"/>
        </w:rPr>
        <w:t xml:space="preserve"> / </w:t>
      </w:r>
      <w:r>
        <w:t>Base</w:t>
      </w:r>
      <w:r w:rsidRPr="00512B1F">
        <w:rPr>
          <w:lang w:val="ru-RU"/>
        </w:rPr>
        <w:t>.</w:t>
      </w:r>
    </w:p>
    <w:p w14:paraId="45ADA687" w14:textId="54D391CE" w:rsidR="00EB3BBF" w:rsidRDefault="00000000">
      <w:pPr>
        <w:keepNext/>
        <w:spacing w:before="160" w:after="40"/>
      </w:pPr>
      <w:proofErr w:type="spellStart"/>
      <w:r>
        <w:rPr>
          <w:b/>
          <w:color w:val="333333"/>
        </w:rPr>
        <w:t>Сбор</w:t>
      </w:r>
      <w:proofErr w:type="spellEnd"/>
      <w:r>
        <w:rPr>
          <w:b/>
          <w:color w:val="333333"/>
        </w:rPr>
        <w:t xml:space="preserve"> и </w:t>
      </w:r>
      <w:proofErr w:type="spellStart"/>
      <w:r>
        <w:rPr>
          <w:b/>
          <w:color w:val="333333"/>
        </w:rPr>
        <w:t>систематизация</w:t>
      </w:r>
      <w:proofErr w:type="spellEnd"/>
      <w:r>
        <w:rPr>
          <w:b/>
          <w:color w:val="333333"/>
        </w:rPr>
        <w:t xml:space="preserve"> </w:t>
      </w:r>
      <w:proofErr w:type="spellStart"/>
      <w:r>
        <w:rPr>
          <w:b/>
          <w:color w:val="333333"/>
        </w:rPr>
        <w:t>данных</w:t>
      </w:r>
      <w:proofErr w:type="spellEnd"/>
      <w:r>
        <w:rPr>
          <w:b/>
          <w:color w:val="333333"/>
        </w:rPr>
        <w:t xml:space="preserve"> </w:t>
      </w:r>
    </w:p>
    <w:p w14:paraId="31DA52C6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Составить полный реестр 15 сортов </w:t>
      </w:r>
      <w:r>
        <w:t>Efes</w:t>
      </w:r>
      <w:r w:rsidRPr="00512B1F">
        <w:rPr>
          <w:lang w:val="ru-RU"/>
        </w:rPr>
        <w:t xml:space="preserve"> </w:t>
      </w:r>
      <w:r>
        <w:t>KZ</w:t>
      </w:r>
      <w:r w:rsidRPr="00512B1F">
        <w:rPr>
          <w:lang w:val="ru-RU"/>
        </w:rPr>
        <w:t xml:space="preserve">: названия, категории (лагер, пшеничное, крафт, безалкогольное и </w:t>
      </w:r>
      <w:proofErr w:type="gramStart"/>
      <w:r w:rsidRPr="00512B1F">
        <w:rPr>
          <w:lang w:val="ru-RU"/>
        </w:rPr>
        <w:t>т.д.</w:t>
      </w:r>
      <w:proofErr w:type="gramEnd"/>
      <w:r w:rsidRPr="00512B1F">
        <w:rPr>
          <w:lang w:val="ru-RU"/>
        </w:rPr>
        <w:t>), крепость (</w:t>
      </w:r>
      <w:r>
        <w:t>ABV</w:t>
      </w:r>
      <w:r w:rsidRPr="00512B1F">
        <w:rPr>
          <w:lang w:val="ru-RU"/>
        </w:rPr>
        <w:t>), плотность, тип брожения</w:t>
      </w:r>
    </w:p>
    <w:p w14:paraId="1FA64595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Для каждого сорта провести разбор вкусового профиля с привлечением открытых источников, описаний от бренда и, по возможности, реальных дегустаций</w:t>
      </w:r>
    </w:p>
    <w:p w14:paraId="48C81BD4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Разложить каждый профиль на три уровня пирамиды:</w:t>
      </w:r>
    </w:p>
    <w:p w14:paraId="3FE05E6B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rPr>
          <w:b/>
        </w:rPr>
        <w:t>Top</w:t>
      </w:r>
      <w:r w:rsidRPr="00512B1F">
        <w:rPr>
          <w:b/>
          <w:lang w:val="ru-RU"/>
        </w:rPr>
        <w:t xml:space="preserve"> </w:t>
      </w:r>
      <w:r>
        <w:rPr>
          <w:b/>
        </w:rPr>
        <w:t>Notes</w:t>
      </w:r>
      <w:r w:rsidRPr="00512B1F">
        <w:rPr>
          <w:lang w:val="ru-RU"/>
        </w:rPr>
        <w:t xml:space="preserve"> (первое впечатление, 0–3 сек): цитрус, хмелевая горечь, цветочные ноты, свежесть</w:t>
      </w:r>
    </w:p>
    <w:p w14:paraId="1D9316E0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rPr>
          <w:b/>
        </w:rPr>
        <w:t>Heart</w:t>
      </w:r>
      <w:r w:rsidRPr="00512B1F">
        <w:rPr>
          <w:b/>
          <w:lang w:val="ru-RU"/>
        </w:rPr>
        <w:t xml:space="preserve"> </w:t>
      </w:r>
      <w:r>
        <w:rPr>
          <w:b/>
        </w:rPr>
        <w:t>Notes</w:t>
      </w:r>
      <w:r w:rsidRPr="00512B1F">
        <w:rPr>
          <w:lang w:val="ru-RU"/>
        </w:rPr>
        <w:t xml:space="preserve"> (основное тело, 3–15 сек): солод, хлеб, карамель, травы, пряности</w:t>
      </w:r>
    </w:p>
    <w:p w14:paraId="2EE14759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rPr>
          <w:b/>
        </w:rPr>
        <w:t>Base</w:t>
      </w:r>
      <w:r w:rsidRPr="00512B1F">
        <w:rPr>
          <w:b/>
          <w:lang w:val="ru-RU"/>
        </w:rPr>
        <w:t xml:space="preserve"> </w:t>
      </w:r>
      <w:r>
        <w:rPr>
          <w:b/>
        </w:rPr>
        <w:t>Notes</w:t>
      </w:r>
      <w:r w:rsidRPr="00512B1F">
        <w:rPr>
          <w:lang w:val="ru-RU"/>
        </w:rPr>
        <w:t xml:space="preserve"> (послевкусие, 15+ сек): дрожжи, дуб, шоколад, кофе, жареные ноты</w:t>
      </w:r>
    </w:p>
    <w:p w14:paraId="137AEF1C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Для каждой ноты проставить интенсивность по шкале 1–10</w:t>
      </w:r>
    </w:p>
    <w:p w14:paraId="6E33CD7A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Описать рекомендованную температуру подачи и тип бокала</w:t>
      </w:r>
    </w:p>
    <w:p w14:paraId="545EA606" w14:textId="21343BCD" w:rsidR="00EB3BBF" w:rsidRPr="00512B1F" w:rsidRDefault="00000000">
      <w:pPr>
        <w:keepNext/>
        <w:spacing w:before="160" w:after="40"/>
        <w:rPr>
          <w:lang w:val="ru-RU"/>
        </w:rPr>
      </w:pPr>
      <w:proofErr w:type="spellStart"/>
      <w:r>
        <w:rPr>
          <w:b/>
          <w:color w:val="333333"/>
        </w:rPr>
        <w:t>Проектирование</w:t>
      </w:r>
      <w:proofErr w:type="spellEnd"/>
      <w:r>
        <w:rPr>
          <w:b/>
          <w:color w:val="333333"/>
        </w:rPr>
        <w:t xml:space="preserve"> </w:t>
      </w:r>
      <w:proofErr w:type="spellStart"/>
      <w:r>
        <w:rPr>
          <w:b/>
          <w:color w:val="333333"/>
        </w:rPr>
        <w:t>схемы</w:t>
      </w:r>
      <w:proofErr w:type="spellEnd"/>
      <w:r>
        <w:rPr>
          <w:b/>
          <w:color w:val="333333"/>
        </w:rPr>
        <w:t xml:space="preserve"> БД </w:t>
      </w:r>
    </w:p>
    <w:p w14:paraId="4E1412D0" w14:textId="77777777" w:rsidR="00EB3BBF" w:rsidRDefault="00000000">
      <w:pPr>
        <w:pStyle w:val="ListBullet"/>
        <w:spacing w:before="20" w:after="40"/>
      </w:pPr>
      <w:proofErr w:type="spellStart"/>
      <w:r>
        <w:t>Спроектировать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Django:</w:t>
      </w:r>
    </w:p>
    <w:p w14:paraId="73229F35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rPr>
          <w:rFonts w:ascii="Consolas" w:hAnsi="Consolas"/>
          <w:color w:val="882222"/>
          <w:sz w:val="20"/>
        </w:rPr>
        <w:t>Brand</w:t>
      </w:r>
      <w:r w:rsidRPr="00512B1F">
        <w:rPr>
          <w:lang w:val="ru-RU"/>
        </w:rPr>
        <w:t xml:space="preserve"> - бренд с метаданными (название, логотип, категория, </w:t>
      </w:r>
      <w:r>
        <w:t>ABV</w:t>
      </w:r>
      <w:r w:rsidRPr="00512B1F">
        <w:rPr>
          <w:lang w:val="ru-RU"/>
        </w:rPr>
        <w:t>, описание)</w:t>
      </w:r>
    </w:p>
    <w:p w14:paraId="1242B8CE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rPr>
          <w:rFonts w:ascii="Consolas" w:hAnsi="Consolas"/>
          <w:color w:val="882222"/>
          <w:sz w:val="20"/>
        </w:rPr>
        <w:t>FlavorNote</w:t>
      </w:r>
      <w:r w:rsidRPr="00512B1F">
        <w:rPr>
          <w:lang w:val="ru-RU"/>
        </w:rPr>
        <w:t xml:space="preserve"> - справочник вкусовых нот с категориями</w:t>
      </w:r>
    </w:p>
    <w:p w14:paraId="24B876C0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proofErr w:type="spellStart"/>
      <w:r>
        <w:rPr>
          <w:rFonts w:ascii="Consolas" w:hAnsi="Consolas"/>
          <w:color w:val="882222"/>
          <w:sz w:val="20"/>
        </w:rPr>
        <w:t>FlavorProfile</w:t>
      </w:r>
      <w:proofErr w:type="spellEnd"/>
      <w:r w:rsidRPr="00512B1F">
        <w:rPr>
          <w:lang w:val="ru-RU"/>
        </w:rPr>
        <w:t xml:space="preserve"> - связка бренда с нотами + слой (</w:t>
      </w:r>
      <w:r>
        <w:t>top</w:t>
      </w:r>
      <w:r w:rsidRPr="00512B1F">
        <w:rPr>
          <w:lang w:val="ru-RU"/>
        </w:rPr>
        <w:t>/</w:t>
      </w:r>
      <w:r>
        <w:t>heart</w:t>
      </w:r>
      <w:r w:rsidRPr="00512B1F">
        <w:rPr>
          <w:lang w:val="ru-RU"/>
        </w:rPr>
        <w:t>/</w:t>
      </w:r>
      <w:r>
        <w:t>base</w:t>
      </w:r>
      <w:r w:rsidRPr="00512B1F">
        <w:rPr>
          <w:lang w:val="ru-RU"/>
        </w:rPr>
        <w:t>) + интенсивность</w:t>
      </w:r>
    </w:p>
    <w:p w14:paraId="53B07B44" w14:textId="77777777" w:rsidR="00EB3BBF" w:rsidRDefault="00000000">
      <w:pPr>
        <w:pStyle w:val="ListBullet2"/>
        <w:spacing w:before="20" w:after="40"/>
      </w:pPr>
      <w:proofErr w:type="spellStart"/>
      <w:r>
        <w:rPr>
          <w:rFonts w:ascii="Consolas" w:hAnsi="Consolas"/>
          <w:color w:val="882222"/>
          <w:sz w:val="20"/>
        </w:rPr>
        <w:t>ServingRecommendation</w:t>
      </w:r>
      <w:proofErr w:type="spellEnd"/>
      <w:r>
        <w:t xml:space="preserve"> - </w:t>
      </w:r>
      <w:proofErr w:type="spellStart"/>
      <w:r>
        <w:t>температура</w:t>
      </w:r>
      <w:proofErr w:type="spellEnd"/>
      <w:r>
        <w:t xml:space="preserve">, </w:t>
      </w:r>
      <w:proofErr w:type="spellStart"/>
      <w:r>
        <w:t>бокал</w:t>
      </w:r>
      <w:proofErr w:type="spellEnd"/>
      <w:r>
        <w:t>, сезонность</w:t>
      </w:r>
    </w:p>
    <w:p w14:paraId="3475BF8A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Написать миграции, создать </w:t>
      </w:r>
      <w:r>
        <w:t>fixtures</w:t>
      </w:r>
      <w:r w:rsidRPr="00512B1F">
        <w:rPr>
          <w:lang w:val="ru-RU"/>
        </w:rPr>
        <w:t xml:space="preserve"> для начальной загрузки данных</w:t>
      </w:r>
    </w:p>
    <w:p w14:paraId="2441D0D3" w14:textId="77777777" w:rsidR="00EB3BBF" w:rsidRDefault="00000000">
      <w:pPr>
        <w:pStyle w:val="ListBullet"/>
        <w:spacing w:before="20" w:after="40"/>
      </w:pPr>
      <w:proofErr w:type="spellStart"/>
      <w:r>
        <w:t>Реализовать</w:t>
      </w:r>
      <w:proofErr w:type="spellEnd"/>
      <w:r>
        <w:t xml:space="preserve"> management command </w:t>
      </w:r>
      <w:proofErr w:type="spellStart"/>
      <w:r>
        <w:rPr>
          <w:rFonts w:ascii="Consolas" w:hAnsi="Consolas"/>
          <w:color w:val="882222"/>
          <w:sz w:val="20"/>
        </w:rPr>
        <w:t>load_flavor_data</w:t>
      </w:r>
      <w:proofErr w:type="spellEnd"/>
      <w:r>
        <w:t xml:space="preserve"> для импорта из CSV/JSON</w:t>
      </w:r>
    </w:p>
    <w:p w14:paraId="0BF4F144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Покрыть модели </w:t>
      </w:r>
      <w:r>
        <w:t>unit</w:t>
      </w:r>
      <w:r w:rsidRPr="00512B1F">
        <w:rPr>
          <w:lang w:val="ru-RU"/>
        </w:rPr>
        <w:t xml:space="preserve">-тестами (минимум 80% </w:t>
      </w:r>
      <w:r>
        <w:t>coverage</w:t>
      </w:r>
      <w:r w:rsidRPr="00512B1F">
        <w:rPr>
          <w:lang w:val="ru-RU"/>
        </w:rPr>
        <w:t xml:space="preserve"> для новых моделей)</w:t>
      </w:r>
    </w:p>
    <w:p w14:paraId="4ED88389" w14:textId="77777777" w:rsidR="00EB3BBF" w:rsidRDefault="00000000">
      <w:pPr>
        <w:keepNext/>
        <w:spacing w:before="160" w:after="40"/>
      </w:pPr>
      <w:r>
        <w:rPr>
          <w:b/>
          <w:color w:val="333333"/>
        </w:rPr>
        <w:t xml:space="preserve">API </w:t>
      </w:r>
      <w:proofErr w:type="spellStart"/>
      <w:r>
        <w:rPr>
          <w:b/>
          <w:color w:val="333333"/>
        </w:rPr>
        <w:t>эндпоинты</w:t>
      </w:r>
      <w:proofErr w:type="spellEnd"/>
      <w:r>
        <w:rPr>
          <w:b/>
          <w:color w:val="333333"/>
        </w:rPr>
        <w:t xml:space="preserve"> (</w:t>
      </w:r>
      <w:proofErr w:type="spellStart"/>
      <w:r>
        <w:rPr>
          <w:b/>
          <w:color w:val="333333"/>
        </w:rPr>
        <w:t>Ералы</w:t>
      </w:r>
      <w:proofErr w:type="spellEnd"/>
      <w:r>
        <w:rPr>
          <w:b/>
          <w:color w:val="333333"/>
        </w:rPr>
        <w:t>)</w:t>
      </w:r>
    </w:p>
    <w:p w14:paraId="633B03B2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>
        <w:rPr>
          <w:rFonts w:ascii="Consolas" w:hAnsi="Consolas"/>
          <w:color w:val="882222"/>
          <w:sz w:val="20"/>
        </w:rPr>
        <w:t>GET</w:t>
      </w:r>
      <w:r w:rsidRPr="00512B1F">
        <w:rPr>
          <w:rFonts w:ascii="Consolas" w:hAnsi="Consolas"/>
          <w:color w:val="882222"/>
          <w:sz w:val="20"/>
          <w:lang w:val="ru-RU"/>
        </w:rPr>
        <w:t xml:space="preserve"> /</w:t>
      </w:r>
      <w:proofErr w:type="spellStart"/>
      <w:r>
        <w:rPr>
          <w:rFonts w:ascii="Consolas" w:hAnsi="Consolas"/>
          <w:color w:val="882222"/>
          <w:sz w:val="20"/>
        </w:rPr>
        <w:t>api</w:t>
      </w:r>
      <w:proofErr w:type="spellEnd"/>
      <w:r w:rsidRPr="00512B1F">
        <w:rPr>
          <w:rFonts w:ascii="Consolas" w:hAnsi="Consolas"/>
          <w:color w:val="882222"/>
          <w:sz w:val="20"/>
          <w:lang w:val="ru-RU"/>
        </w:rPr>
        <w:t>/</w:t>
      </w:r>
      <w:r>
        <w:rPr>
          <w:rFonts w:ascii="Consolas" w:hAnsi="Consolas"/>
          <w:color w:val="882222"/>
          <w:sz w:val="20"/>
        </w:rPr>
        <w:t>brands</w:t>
      </w:r>
      <w:r w:rsidRPr="00512B1F">
        <w:rPr>
          <w:rFonts w:ascii="Consolas" w:hAnsi="Consolas"/>
          <w:color w:val="882222"/>
          <w:sz w:val="20"/>
          <w:lang w:val="ru-RU"/>
        </w:rPr>
        <w:t>/</w:t>
      </w:r>
      <w:r w:rsidRPr="00512B1F">
        <w:rPr>
          <w:lang w:val="ru-RU"/>
        </w:rPr>
        <w:t xml:space="preserve"> - список всех брендов с пагинацией и фильтрацией</w:t>
      </w:r>
    </w:p>
    <w:p w14:paraId="6A09B734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>
        <w:rPr>
          <w:rFonts w:ascii="Consolas" w:hAnsi="Consolas"/>
          <w:color w:val="882222"/>
          <w:sz w:val="20"/>
        </w:rPr>
        <w:t>GET</w:t>
      </w:r>
      <w:r w:rsidRPr="00512B1F">
        <w:rPr>
          <w:rFonts w:ascii="Consolas" w:hAnsi="Consolas"/>
          <w:color w:val="882222"/>
          <w:sz w:val="20"/>
          <w:lang w:val="ru-RU"/>
        </w:rPr>
        <w:t xml:space="preserve"> /</w:t>
      </w:r>
      <w:proofErr w:type="spellStart"/>
      <w:r>
        <w:rPr>
          <w:rFonts w:ascii="Consolas" w:hAnsi="Consolas"/>
          <w:color w:val="882222"/>
          <w:sz w:val="20"/>
        </w:rPr>
        <w:t>api</w:t>
      </w:r>
      <w:proofErr w:type="spellEnd"/>
      <w:r w:rsidRPr="00512B1F">
        <w:rPr>
          <w:rFonts w:ascii="Consolas" w:hAnsi="Consolas"/>
          <w:color w:val="882222"/>
          <w:sz w:val="20"/>
          <w:lang w:val="ru-RU"/>
        </w:rPr>
        <w:t>/</w:t>
      </w:r>
      <w:r>
        <w:rPr>
          <w:rFonts w:ascii="Consolas" w:hAnsi="Consolas"/>
          <w:color w:val="882222"/>
          <w:sz w:val="20"/>
        </w:rPr>
        <w:t>brands</w:t>
      </w:r>
      <w:r w:rsidRPr="00512B1F">
        <w:rPr>
          <w:rFonts w:ascii="Consolas" w:hAnsi="Consolas"/>
          <w:color w:val="882222"/>
          <w:sz w:val="20"/>
          <w:lang w:val="ru-RU"/>
        </w:rPr>
        <w:t>/{</w:t>
      </w:r>
      <w:r>
        <w:rPr>
          <w:rFonts w:ascii="Consolas" w:hAnsi="Consolas"/>
          <w:color w:val="882222"/>
          <w:sz w:val="20"/>
        </w:rPr>
        <w:t>id</w:t>
      </w:r>
      <w:r w:rsidRPr="00512B1F">
        <w:rPr>
          <w:rFonts w:ascii="Consolas" w:hAnsi="Consolas"/>
          <w:color w:val="882222"/>
          <w:sz w:val="20"/>
          <w:lang w:val="ru-RU"/>
        </w:rPr>
        <w:t>}/</w:t>
      </w:r>
      <w:r w:rsidRPr="00512B1F">
        <w:rPr>
          <w:lang w:val="ru-RU"/>
        </w:rPr>
        <w:t xml:space="preserve"> - детальная карточка бренда с вложенным </w:t>
      </w:r>
      <w:r>
        <w:rPr>
          <w:rFonts w:ascii="Consolas" w:hAnsi="Consolas"/>
          <w:color w:val="882222"/>
          <w:sz w:val="20"/>
        </w:rPr>
        <w:t>flavor</w:t>
      </w:r>
      <w:r w:rsidRPr="00512B1F">
        <w:rPr>
          <w:rFonts w:ascii="Consolas" w:hAnsi="Consolas"/>
          <w:color w:val="882222"/>
          <w:sz w:val="20"/>
          <w:lang w:val="ru-RU"/>
        </w:rPr>
        <w:t>_</w:t>
      </w:r>
      <w:r>
        <w:rPr>
          <w:rFonts w:ascii="Consolas" w:hAnsi="Consolas"/>
          <w:color w:val="882222"/>
          <w:sz w:val="20"/>
        </w:rPr>
        <w:t>profile</w:t>
      </w:r>
    </w:p>
    <w:p w14:paraId="11C6232E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>
        <w:rPr>
          <w:rFonts w:ascii="Consolas" w:hAnsi="Consolas"/>
          <w:color w:val="882222"/>
          <w:sz w:val="20"/>
        </w:rPr>
        <w:t>GET</w:t>
      </w:r>
      <w:r w:rsidRPr="00512B1F">
        <w:rPr>
          <w:rFonts w:ascii="Consolas" w:hAnsi="Consolas"/>
          <w:color w:val="882222"/>
          <w:sz w:val="20"/>
          <w:lang w:val="ru-RU"/>
        </w:rPr>
        <w:t xml:space="preserve"> /</w:t>
      </w:r>
      <w:proofErr w:type="spellStart"/>
      <w:r>
        <w:rPr>
          <w:rFonts w:ascii="Consolas" w:hAnsi="Consolas"/>
          <w:color w:val="882222"/>
          <w:sz w:val="20"/>
        </w:rPr>
        <w:t>api</w:t>
      </w:r>
      <w:proofErr w:type="spellEnd"/>
      <w:r w:rsidRPr="00512B1F">
        <w:rPr>
          <w:rFonts w:ascii="Consolas" w:hAnsi="Consolas"/>
          <w:color w:val="882222"/>
          <w:sz w:val="20"/>
          <w:lang w:val="ru-RU"/>
        </w:rPr>
        <w:t>/</w:t>
      </w:r>
      <w:r>
        <w:rPr>
          <w:rFonts w:ascii="Consolas" w:hAnsi="Consolas"/>
          <w:color w:val="882222"/>
          <w:sz w:val="20"/>
        </w:rPr>
        <w:t>brands</w:t>
      </w:r>
      <w:r w:rsidRPr="00512B1F">
        <w:rPr>
          <w:rFonts w:ascii="Consolas" w:hAnsi="Consolas"/>
          <w:color w:val="882222"/>
          <w:sz w:val="20"/>
          <w:lang w:val="ru-RU"/>
        </w:rPr>
        <w:t>/{</w:t>
      </w:r>
      <w:r>
        <w:rPr>
          <w:rFonts w:ascii="Consolas" w:hAnsi="Consolas"/>
          <w:color w:val="882222"/>
          <w:sz w:val="20"/>
        </w:rPr>
        <w:t>id</w:t>
      </w:r>
      <w:r w:rsidRPr="00512B1F">
        <w:rPr>
          <w:rFonts w:ascii="Consolas" w:hAnsi="Consolas"/>
          <w:color w:val="882222"/>
          <w:sz w:val="20"/>
          <w:lang w:val="ru-RU"/>
        </w:rPr>
        <w:t>}/</w:t>
      </w:r>
      <w:r>
        <w:rPr>
          <w:rFonts w:ascii="Consolas" w:hAnsi="Consolas"/>
          <w:color w:val="882222"/>
          <w:sz w:val="20"/>
        </w:rPr>
        <w:t>pyramid</w:t>
      </w:r>
      <w:r w:rsidRPr="00512B1F">
        <w:rPr>
          <w:rFonts w:ascii="Consolas" w:hAnsi="Consolas"/>
          <w:color w:val="882222"/>
          <w:sz w:val="20"/>
          <w:lang w:val="ru-RU"/>
        </w:rPr>
        <w:t>/</w:t>
      </w:r>
      <w:r w:rsidRPr="00512B1F">
        <w:rPr>
          <w:lang w:val="ru-RU"/>
        </w:rPr>
        <w:t xml:space="preserve"> - вкусовая пирамида в структурированном </w:t>
      </w:r>
      <w:r>
        <w:t>JSON</w:t>
      </w:r>
    </w:p>
    <w:p w14:paraId="794054A7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>
        <w:rPr>
          <w:rFonts w:ascii="Consolas" w:hAnsi="Consolas"/>
          <w:color w:val="882222"/>
          <w:sz w:val="20"/>
        </w:rPr>
        <w:lastRenderedPageBreak/>
        <w:t>GET</w:t>
      </w:r>
      <w:r w:rsidRPr="00512B1F">
        <w:rPr>
          <w:rFonts w:ascii="Consolas" w:hAnsi="Consolas"/>
          <w:color w:val="882222"/>
          <w:sz w:val="20"/>
          <w:lang w:val="ru-RU"/>
        </w:rPr>
        <w:t xml:space="preserve"> /</w:t>
      </w:r>
      <w:proofErr w:type="spellStart"/>
      <w:r>
        <w:rPr>
          <w:rFonts w:ascii="Consolas" w:hAnsi="Consolas"/>
          <w:color w:val="882222"/>
          <w:sz w:val="20"/>
        </w:rPr>
        <w:t>api</w:t>
      </w:r>
      <w:proofErr w:type="spellEnd"/>
      <w:r w:rsidRPr="00512B1F">
        <w:rPr>
          <w:rFonts w:ascii="Consolas" w:hAnsi="Consolas"/>
          <w:color w:val="882222"/>
          <w:sz w:val="20"/>
          <w:lang w:val="ru-RU"/>
        </w:rPr>
        <w:t>/</w:t>
      </w:r>
      <w:r>
        <w:rPr>
          <w:rFonts w:ascii="Consolas" w:hAnsi="Consolas"/>
          <w:color w:val="882222"/>
          <w:sz w:val="20"/>
        </w:rPr>
        <w:t>flavor</w:t>
      </w:r>
      <w:r w:rsidRPr="00512B1F">
        <w:rPr>
          <w:rFonts w:ascii="Consolas" w:hAnsi="Consolas"/>
          <w:color w:val="882222"/>
          <w:sz w:val="20"/>
          <w:lang w:val="ru-RU"/>
        </w:rPr>
        <w:t>-</w:t>
      </w:r>
      <w:r>
        <w:rPr>
          <w:rFonts w:ascii="Consolas" w:hAnsi="Consolas"/>
          <w:color w:val="882222"/>
          <w:sz w:val="20"/>
        </w:rPr>
        <w:t>notes</w:t>
      </w:r>
      <w:r w:rsidRPr="00512B1F">
        <w:rPr>
          <w:rFonts w:ascii="Consolas" w:hAnsi="Consolas"/>
          <w:color w:val="882222"/>
          <w:sz w:val="20"/>
          <w:lang w:val="ru-RU"/>
        </w:rPr>
        <w:t>/</w:t>
      </w:r>
      <w:r w:rsidRPr="00512B1F">
        <w:rPr>
          <w:lang w:val="ru-RU"/>
        </w:rPr>
        <w:t xml:space="preserve"> - справочник всех вкусовых нот</w:t>
      </w:r>
    </w:p>
    <w:p w14:paraId="33FC8CAB" w14:textId="77777777" w:rsidR="00EB3BBF" w:rsidRDefault="00000000">
      <w:pPr>
        <w:pStyle w:val="ListBullet"/>
        <w:spacing w:before="20" w:after="40"/>
      </w:pPr>
      <w:r>
        <w:t xml:space="preserve">Swagger /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документация</w:t>
      </w:r>
      <w:proofErr w:type="spellEnd"/>
      <w:r>
        <w:t xml:space="preserve"> через drf-spectacular</w:t>
      </w:r>
    </w:p>
    <w:p w14:paraId="7AAD5BA7" w14:textId="77777777" w:rsidR="00EB3BBF" w:rsidRDefault="00000000">
      <w:pPr>
        <w:keepNext/>
        <w:spacing w:before="160" w:after="40"/>
      </w:pPr>
      <w:r>
        <w:rPr>
          <w:b/>
          <w:color w:val="333333"/>
        </w:rPr>
        <w:t>Frontend: карточка бренда (Аделия)</w:t>
      </w:r>
    </w:p>
    <w:p w14:paraId="67A20635" w14:textId="77777777" w:rsidR="00EB3BBF" w:rsidRDefault="00000000">
      <w:pPr>
        <w:pStyle w:val="ListBullet"/>
        <w:spacing w:before="20" w:after="40"/>
      </w:pPr>
      <w:r>
        <w:t xml:space="preserve">Обновить </w:t>
      </w:r>
      <w:r>
        <w:rPr>
          <w:rFonts w:ascii="Consolas" w:hAnsi="Consolas"/>
          <w:color w:val="882222"/>
          <w:sz w:val="20"/>
        </w:rPr>
        <w:t>BrandDetailComponent</w:t>
      </w:r>
      <w:r>
        <w:t>:</w:t>
      </w:r>
    </w:p>
    <w:p w14:paraId="4DD518B6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Визуализация пирамиды </w:t>
      </w:r>
      <w:r>
        <w:t>Top</w:t>
      </w:r>
      <w:r w:rsidRPr="00512B1F">
        <w:rPr>
          <w:lang w:val="ru-RU"/>
        </w:rPr>
        <w:t xml:space="preserve"> / </w:t>
      </w:r>
      <w:r>
        <w:t>Heart</w:t>
      </w:r>
      <w:r w:rsidRPr="00512B1F">
        <w:rPr>
          <w:lang w:val="ru-RU"/>
        </w:rPr>
        <w:t xml:space="preserve"> / </w:t>
      </w:r>
      <w:r>
        <w:t>Base</w:t>
      </w:r>
      <w:r w:rsidRPr="00512B1F">
        <w:rPr>
          <w:lang w:val="ru-RU"/>
        </w:rPr>
        <w:t xml:space="preserve"> (интерактивная инфографика)</w:t>
      </w:r>
    </w:p>
    <w:p w14:paraId="0321E8D2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Анимированное раскрытие каждого слоя по клику/тапу</w:t>
      </w:r>
    </w:p>
    <w:p w14:paraId="46ED6694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Цветовое кодирование нот по категориям (цитрусовые - жёлтый, хмелевые - зелёный, солодовые - коричневый)</w:t>
      </w:r>
    </w:p>
    <w:p w14:paraId="1C850EA4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Шкала интенсивности (прогресс-бар или </w:t>
      </w:r>
      <w:r>
        <w:t>radar</w:t>
      </w:r>
      <w:r w:rsidRPr="00512B1F">
        <w:rPr>
          <w:lang w:val="ru-RU"/>
        </w:rPr>
        <w:t xml:space="preserve"> </w:t>
      </w:r>
      <w:r>
        <w:t>chart</w:t>
      </w:r>
      <w:r w:rsidRPr="00512B1F">
        <w:rPr>
          <w:lang w:val="ru-RU"/>
        </w:rPr>
        <w:t>)</w:t>
      </w:r>
    </w:p>
    <w:p w14:paraId="378F7003" w14:textId="77777777" w:rsidR="00EB3BBF" w:rsidRDefault="00000000">
      <w:pPr>
        <w:pStyle w:val="ListBullet"/>
        <w:spacing w:before="20" w:after="40"/>
      </w:pPr>
      <w:r>
        <w:t xml:space="preserve">Mobile-first </w:t>
      </w:r>
      <w:proofErr w:type="spellStart"/>
      <w:r>
        <w:t>адаптивная</w:t>
      </w:r>
      <w:proofErr w:type="spellEnd"/>
      <w:r>
        <w:t xml:space="preserve"> </w:t>
      </w:r>
      <w:proofErr w:type="spellStart"/>
      <w:r>
        <w:t>вёрстка</w:t>
      </w:r>
      <w:proofErr w:type="spellEnd"/>
    </w:p>
    <w:p w14:paraId="14C8F30B" w14:textId="77777777" w:rsidR="00EB3BBF" w:rsidRDefault="00000000">
      <w:pPr>
        <w:pStyle w:val="ListBullet"/>
        <w:spacing w:before="20" w:after="40"/>
      </w:pPr>
      <w:r>
        <w:t>Skeleton loaders на время загрузки</w:t>
      </w:r>
    </w:p>
    <w:p w14:paraId="7C209933" w14:textId="77777777" w:rsidR="00EB3BBF" w:rsidRDefault="00000000">
      <w:pPr>
        <w:keepNext/>
        <w:spacing w:before="120" w:after="40"/>
      </w:pPr>
      <w:r>
        <w:rPr>
          <w:b/>
          <w:color w:val="1B6937"/>
        </w:rPr>
        <w:t>Deliverables:</w:t>
      </w:r>
    </w:p>
    <w:p w14:paraId="09A2402D" w14:textId="77777777" w:rsidR="00EB3BBF" w:rsidRDefault="00000000">
      <w:pPr>
        <w:spacing w:before="20" w:after="40"/>
        <w:ind w:left="288"/>
      </w:pPr>
      <w:r>
        <w:t>✅ 15 сортов полностью оцифрованы в БД</w:t>
      </w:r>
    </w:p>
    <w:p w14:paraId="3084C18F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</w:t>
      </w:r>
      <w:r>
        <w:t>API</w:t>
      </w:r>
      <w:r w:rsidRPr="00512B1F">
        <w:rPr>
          <w:lang w:val="ru-RU"/>
        </w:rPr>
        <w:t xml:space="preserve"> отдаёт вкусовые профили с пирамидой</w:t>
      </w:r>
    </w:p>
    <w:p w14:paraId="7002622A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Карточка бренда визуализирует пирамиду в </w:t>
      </w:r>
      <w:r>
        <w:t>UI</w:t>
      </w:r>
    </w:p>
    <w:p w14:paraId="267CCF95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</w:t>
      </w:r>
      <w:r>
        <w:t>Swagger</w:t>
      </w:r>
      <w:r w:rsidRPr="00512B1F">
        <w:rPr>
          <w:lang w:val="ru-RU"/>
        </w:rPr>
        <w:t xml:space="preserve"> актуален</w:t>
      </w:r>
    </w:p>
    <w:p w14:paraId="1D345761" w14:textId="77777777" w:rsidR="00EB3BBF" w:rsidRPr="00512B1F" w:rsidRDefault="00000000">
      <w:pPr>
        <w:keepNext/>
        <w:spacing w:before="280" w:after="80"/>
        <w:rPr>
          <w:lang w:val="ru-RU"/>
        </w:rPr>
      </w:pPr>
      <w:r>
        <w:rPr>
          <w:b/>
          <w:color w:val="1F4E78"/>
          <w:sz w:val="26"/>
        </w:rPr>
        <w:t>📅</w:t>
      </w:r>
      <w:r w:rsidRPr="00512B1F">
        <w:rPr>
          <w:b/>
          <w:color w:val="1F4E78"/>
          <w:sz w:val="26"/>
          <w:lang w:val="ru-RU"/>
        </w:rPr>
        <w:t xml:space="preserve"> Неделя 2 (Середина августа): Модуль </w:t>
      </w:r>
      <w:r>
        <w:rPr>
          <w:b/>
          <w:color w:val="1F4E78"/>
          <w:sz w:val="26"/>
        </w:rPr>
        <w:t>Food</w:t>
      </w:r>
      <w:r w:rsidRPr="00512B1F">
        <w:rPr>
          <w:b/>
          <w:color w:val="1F4E78"/>
          <w:sz w:val="26"/>
          <w:lang w:val="ru-RU"/>
        </w:rPr>
        <w:t xml:space="preserve"> </w:t>
      </w:r>
      <w:r>
        <w:rPr>
          <w:b/>
          <w:color w:val="1F4E78"/>
          <w:sz w:val="26"/>
        </w:rPr>
        <w:t>Pairing</w:t>
      </w:r>
    </w:p>
    <w:p w14:paraId="7C08EC51" w14:textId="77777777" w:rsidR="00EB3BBF" w:rsidRPr="00512B1F" w:rsidRDefault="00000000">
      <w:pPr>
        <w:spacing w:before="40" w:after="120"/>
        <w:ind w:left="216"/>
        <w:rPr>
          <w:lang w:val="ru-RU"/>
        </w:rPr>
      </w:pPr>
      <w:r w:rsidRPr="00512B1F">
        <w:rPr>
          <w:b/>
          <w:color w:val="2E5B82"/>
          <w:lang w:val="ru-RU"/>
        </w:rPr>
        <w:t xml:space="preserve">Цель: </w:t>
      </w:r>
      <w:r w:rsidRPr="00512B1F">
        <w:rPr>
          <w:lang w:val="ru-RU"/>
        </w:rPr>
        <w:t>Рабочий модуль подбора еды к пиву с фокусом на казахской национальной кухне и основных позициях мировой кухни.</w:t>
      </w:r>
    </w:p>
    <w:p w14:paraId="7D5ED596" w14:textId="77777777" w:rsidR="00EB3BBF" w:rsidRPr="00512B1F" w:rsidRDefault="00000000">
      <w:pPr>
        <w:keepNext/>
        <w:spacing w:before="160" w:after="40"/>
        <w:rPr>
          <w:lang w:val="ru-RU"/>
        </w:rPr>
      </w:pPr>
      <w:r w:rsidRPr="00512B1F">
        <w:rPr>
          <w:b/>
          <w:color w:val="333333"/>
          <w:lang w:val="ru-RU"/>
        </w:rPr>
        <w:t>Исследование и база данных пар (</w:t>
      </w:r>
      <w:proofErr w:type="spellStart"/>
      <w:r w:rsidRPr="00512B1F">
        <w:rPr>
          <w:b/>
          <w:color w:val="333333"/>
          <w:lang w:val="ru-RU"/>
        </w:rPr>
        <w:t>Аделия</w:t>
      </w:r>
      <w:proofErr w:type="spellEnd"/>
      <w:r w:rsidRPr="00512B1F">
        <w:rPr>
          <w:b/>
          <w:color w:val="333333"/>
          <w:lang w:val="ru-RU"/>
        </w:rPr>
        <w:t>)</w:t>
      </w:r>
    </w:p>
    <w:p w14:paraId="3A34C691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Составить матрицу совместимости: 15 сортов × </w:t>
      </w:r>
      <w:r>
        <w:t>N</w:t>
      </w:r>
      <w:r w:rsidRPr="00512B1F">
        <w:rPr>
          <w:lang w:val="ru-RU"/>
        </w:rPr>
        <w:t xml:space="preserve"> блюд</w:t>
      </w:r>
    </w:p>
    <w:p w14:paraId="15B271E2" w14:textId="77777777" w:rsidR="00EB3BBF" w:rsidRDefault="00000000">
      <w:pPr>
        <w:pStyle w:val="ListBullet"/>
        <w:spacing w:before="20" w:after="40"/>
      </w:pPr>
      <w:proofErr w:type="spellStart"/>
      <w:r>
        <w:t>Приоритетный</w:t>
      </w:r>
      <w:proofErr w:type="spellEnd"/>
      <w:r>
        <w:t xml:space="preserve"> </w:t>
      </w:r>
      <w:proofErr w:type="spellStart"/>
      <w:r>
        <w:t>пул</w:t>
      </w:r>
      <w:proofErr w:type="spellEnd"/>
      <w:r>
        <w:t xml:space="preserve"> </w:t>
      </w:r>
      <w:proofErr w:type="spellStart"/>
      <w:r>
        <w:t>казахской</w:t>
      </w:r>
      <w:proofErr w:type="spellEnd"/>
      <w:r>
        <w:t xml:space="preserve"> </w:t>
      </w:r>
      <w:proofErr w:type="spellStart"/>
      <w:r>
        <w:t>кухни</w:t>
      </w:r>
      <w:proofErr w:type="spellEnd"/>
      <w:r>
        <w:t>:</w:t>
      </w:r>
    </w:p>
    <w:p w14:paraId="79C7B055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b/>
          <w:lang w:val="ru-RU"/>
        </w:rPr>
        <w:t>Мясные:</w:t>
      </w:r>
      <w:r w:rsidRPr="00512B1F">
        <w:rPr>
          <w:lang w:val="ru-RU"/>
        </w:rPr>
        <w:t xml:space="preserve"> бешбармак, казы, </w:t>
      </w:r>
      <w:proofErr w:type="spellStart"/>
      <w:r w:rsidRPr="00512B1F">
        <w:rPr>
          <w:lang w:val="ru-RU"/>
        </w:rPr>
        <w:t>шужык</w:t>
      </w:r>
      <w:proofErr w:type="spellEnd"/>
      <w:r w:rsidRPr="00512B1F">
        <w:rPr>
          <w:lang w:val="ru-RU"/>
        </w:rPr>
        <w:t xml:space="preserve">, куырдак, </w:t>
      </w:r>
      <w:proofErr w:type="spellStart"/>
      <w:r w:rsidRPr="00512B1F">
        <w:rPr>
          <w:lang w:val="ru-RU"/>
        </w:rPr>
        <w:t>жая</w:t>
      </w:r>
      <w:proofErr w:type="spellEnd"/>
      <w:r w:rsidRPr="00512B1F">
        <w:rPr>
          <w:lang w:val="ru-RU"/>
        </w:rPr>
        <w:t>, шашлык</w:t>
      </w:r>
    </w:p>
    <w:p w14:paraId="7CC4A6C9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b/>
          <w:lang w:val="ru-RU"/>
        </w:rPr>
        <w:t>Молочные/кисломолочные:</w:t>
      </w:r>
      <w:r w:rsidRPr="00512B1F">
        <w:rPr>
          <w:lang w:val="ru-RU"/>
        </w:rPr>
        <w:t xml:space="preserve"> курт, </w:t>
      </w:r>
      <w:proofErr w:type="spellStart"/>
      <w:r w:rsidRPr="00512B1F">
        <w:rPr>
          <w:lang w:val="ru-RU"/>
        </w:rPr>
        <w:t>иримшик</w:t>
      </w:r>
      <w:proofErr w:type="spellEnd"/>
      <w:r w:rsidRPr="00512B1F">
        <w:rPr>
          <w:lang w:val="ru-RU"/>
        </w:rPr>
        <w:t>, айран, кумыс</w:t>
      </w:r>
    </w:p>
    <w:p w14:paraId="1F3F5B3E" w14:textId="77777777" w:rsidR="00EB3BBF" w:rsidRDefault="00000000">
      <w:pPr>
        <w:pStyle w:val="ListBullet2"/>
        <w:spacing w:before="20" w:after="40"/>
      </w:pPr>
      <w:proofErr w:type="spellStart"/>
      <w:r>
        <w:rPr>
          <w:b/>
        </w:rPr>
        <w:t>Тестовые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баурсаки</w:t>
      </w:r>
      <w:proofErr w:type="spellEnd"/>
      <w:r>
        <w:t xml:space="preserve">, </w:t>
      </w:r>
      <w:proofErr w:type="spellStart"/>
      <w:r>
        <w:t>самса</w:t>
      </w:r>
      <w:proofErr w:type="spellEnd"/>
      <w:r>
        <w:t xml:space="preserve">, </w:t>
      </w:r>
      <w:proofErr w:type="spellStart"/>
      <w:r>
        <w:t>манты</w:t>
      </w:r>
      <w:proofErr w:type="spellEnd"/>
    </w:p>
    <w:p w14:paraId="5C9C147E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b/>
          <w:lang w:val="ru-RU"/>
        </w:rPr>
        <w:t>Закуски:</w:t>
      </w:r>
      <w:r w:rsidRPr="00512B1F">
        <w:rPr>
          <w:lang w:val="ru-RU"/>
        </w:rPr>
        <w:t xml:space="preserve"> нарезка (казы + </w:t>
      </w:r>
      <w:proofErr w:type="spellStart"/>
      <w:r w:rsidRPr="00512B1F">
        <w:rPr>
          <w:lang w:val="ru-RU"/>
        </w:rPr>
        <w:t>жая</w:t>
      </w:r>
      <w:proofErr w:type="spellEnd"/>
      <w:r w:rsidRPr="00512B1F">
        <w:rPr>
          <w:lang w:val="ru-RU"/>
        </w:rPr>
        <w:t xml:space="preserve">), </w:t>
      </w:r>
      <w:proofErr w:type="spellStart"/>
      <w:r w:rsidRPr="00512B1F">
        <w:rPr>
          <w:lang w:val="ru-RU"/>
        </w:rPr>
        <w:t>жети</w:t>
      </w:r>
      <w:proofErr w:type="spellEnd"/>
      <w:r w:rsidRPr="00512B1F">
        <w:rPr>
          <w:lang w:val="ru-RU"/>
        </w:rPr>
        <w:t>-ас</w:t>
      </w:r>
    </w:p>
    <w:p w14:paraId="6ACAFDBD" w14:textId="77777777" w:rsidR="00EB3BBF" w:rsidRDefault="00000000">
      <w:pPr>
        <w:pStyle w:val="ListBullet"/>
        <w:spacing w:before="20" w:after="40"/>
      </w:pPr>
      <w:proofErr w:type="spellStart"/>
      <w:r>
        <w:t>Пул</w:t>
      </w:r>
      <w:proofErr w:type="spellEnd"/>
      <w:r>
        <w:t xml:space="preserve"> </w:t>
      </w:r>
      <w:proofErr w:type="spellStart"/>
      <w:r>
        <w:t>мировой</w:t>
      </w:r>
      <w:proofErr w:type="spellEnd"/>
      <w:r>
        <w:t xml:space="preserve"> </w:t>
      </w:r>
      <w:proofErr w:type="spellStart"/>
      <w:r>
        <w:t>кухни</w:t>
      </w:r>
      <w:proofErr w:type="spellEnd"/>
      <w:r>
        <w:t xml:space="preserve"> (топ-30):</w:t>
      </w:r>
    </w:p>
    <w:p w14:paraId="08751EF2" w14:textId="77777777" w:rsidR="00EB3BBF" w:rsidRDefault="00000000">
      <w:pPr>
        <w:pStyle w:val="ListBullet2"/>
        <w:spacing w:before="20" w:after="40"/>
      </w:pPr>
      <w:r>
        <w:t>Итальянская: пицца, паста карбонара, брускетта</w:t>
      </w:r>
    </w:p>
    <w:p w14:paraId="1030D0F4" w14:textId="77777777" w:rsidR="00EB3BBF" w:rsidRDefault="00000000">
      <w:pPr>
        <w:pStyle w:val="ListBullet2"/>
        <w:spacing w:before="20" w:after="40"/>
      </w:pPr>
      <w:r>
        <w:t>Японская: суши, рамен, эдамаме</w:t>
      </w:r>
    </w:p>
    <w:p w14:paraId="3BCCEC78" w14:textId="77777777" w:rsidR="00EB3BBF" w:rsidRDefault="00000000">
      <w:pPr>
        <w:pStyle w:val="ListBullet2"/>
        <w:spacing w:before="20" w:after="40"/>
      </w:pPr>
      <w:r>
        <w:t>Американская: бургер, стейк, начос</w:t>
      </w:r>
    </w:p>
    <w:p w14:paraId="3F988A8A" w14:textId="77777777" w:rsidR="00EB3BBF" w:rsidRDefault="00000000">
      <w:pPr>
        <w:pStyle w:val="ListBullet2"/>
        <w:spacing w:before="20" w:after="40"/>
      </w:pPr>
      <w:r>
        <w:t>Мексиканская: тако, буррито, гуакамоле</w:t>
      </w:r>
    </w:p>
    <w:p w14:paraId="5A07ACE5" w14:textId="77777777" w:rsidR="00EB3BBF" w:rsidRDefault="00000000">
      <w:pPr>
        <w:pStyle w:val="ListBullet2"/>
        <w:spacing w:before="20" w:after="40"/>
      </w:pPr>
      <w:r>
        <w:t>Немецкая: сосиски, брецель, шницель</w:t>
      </w:r>
    </w:p>
    <w:p w14:paraId="7380A215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Для каждой пары: уровень совместимости (1–5), текстовое объяснение (почему работает), тег типа: </w:t>
      </w:r>
      <w:r>
        <w:rPr>
          <w:rFonts w:ascii="Consolas" w:hAnsi="Consolas"/>
          <w:color w:val="882222"/>
          <w:sz w:val="20"/>
        </w:rPr>
        <w:t>complement</w:t>
      </w:r>
      <w:r w:rsidRPr="00512B1F">
        <w:rPr>
          <w:lang w:val="ru-RU"/>
        </w:rPr>
        <w:t xml:space="preserve"> | </w:t>
      </w:r>
      <w:r>
        <w:rPr>
          <w:rFonts w:ascii="Consolas" w:hAnsi="Consolas"/>
          <w:color w:val="882222"/>
          <w:sz w:val="20"/>
        </w:rPr>
        <w:t>contrast</w:t>
      </w:r>
      <w:r w:rsidRPr="00512B1F">
        <w:rPr>
          <w:lang w:val="ru-RU"/>
        </w:rPr>
        <w:t xml:space="preserve"> | </w:t>
      </w:r>
      <w:r>
        <w:rPr>
          <w:rFonts w:ascii="Consolas" w:hAnsi="Consolas"/>
          <w:color w:val="882222"/>
          <w:sz w:val="20"/>
        </w:rPr>
        <w:t>cleanse</w:t>
      </w:r>
      <w:r w:rsidRPr="00512B1F">
        <w:rPr>
          <w:lang w:val="ru-RU"/>
        </w:rPr>
        <w:t xml:space="preserve"> | </w:t>
      </w:r>
      <w:r>
        <w:rPr>
          <w:rFonts w:ascii="Consolas" w:hAnsi="Consolas"/>
          <w:color w:val="882222"/>
          <w:sz w:val="20"/>
        </w:rPr>
        <w:t>bridge</w:t>
      </w:r>
    </w:p>
    <w:p w14:paraId="28D6F81E" w14:textId="1273E86F" w:rsidR="00EB3BBF" w:rsidRDefault="00000000">
      <w:pPr>
        <w:keepNext/>
        <w:spacing w:before="160" w:after="40"/>
      </w:pPr>
      <w:proofErr w:type="spellStart"/>
      <w:r>
        <w:rPr>
          <w:b/>
          <w:color w:val="333333"/>
        </w:rPr>
        <w:t>Алгоритм</w:t>
      </w:r>
      <w:proofErr w:type="spellEnd"/>
      <w:r>
        <w:rPr>
          <w:b/>
          <w:color w:val="333333"/>
        </w:rPr>
        <w:t xml:space="preserve"> </w:t>
      </w:r>
      <w:proofErr w:type="spellStart"/>
      <w:r>
        <w:rPr>
          <w:b/>
          <w:color w:val="333333"/>
        </w:rPr>
        <w:t>пейринга</w:t>
      </w:r>
      <w:proofErr w:type="spellEnd"/>
      <w:r>
        <w:rPr>
          <w:b/>
          <w:color w:val="333333"/>
        </w:rPr>
        <w:t xml:space="preserve"> </w:t>
      </w:r>
    </w:p>
    <w:p w14:paraId="59F94D5F" w14:textId="77777777" w:rsidR="00EB3BBF" w:rsidRDefault="00000000">
      <w:pPr>
        <w:pStyle w:val="ListBullet"/>
        <w:spacing w:before="20" w:after="40"/>
      </w:pPr>
      <w:r>
        <w:t>Рекомендательный алгоритм:</w:t>
      </w:r>
    </w:p>
    <w:p w14:paraId="4C1A1160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Вход: </w:t>
      </w:r>
      <w:r>
        <w:rPr>
          <w:rFonts w:ascii="Consolas" w:hAnsi="Consolas"/>
          <w:color w:val="882222"/>
          <w:sz w:val="20"/>
        </w:rPr>
        <w:t>brand</w:t>
      </w:r>
      <w:r w:rsidRPr="00512B1F">
        <w:rPr>
          <w:rFonts w:ascii="Consolas" w:hAnsi="Consolas"/>
          <w:color w:val="882222"/>
          <w:sz w:val="20"/>
          <w:lang w:val="ru-RU"/>
        </w:rPr>
        <w:t>_</w:t>
      </w:r>
      <w:r>
        <w:rPr>
          <w:rFonts w:ascii="Consolas" w:hAnsi="Consolas"/>
          <w:color w:val="882222"/>
          <w:sz w:val="20"/>
        </w:rPr>
        <w:t>id</w:t>
      </w:r>
      <w:r w:rsidRPr="00512B1F">
        <w:rPr>
          <w:lang w:val="ru-RU"/>
        </w:rPr>
        <w:t xml:space="preserve"> или набор вкусовых нот</w:t>
      </w:r>
    </w:p>
    <w:p w14:paraId="1F195DE1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lastRenderedPageBreak/>
        <w:t>Логика: сладкое + солёное = контраст, жирное + горькое = очищение, пряное + пряное = усиление</w:t>
      </w:r>
    </w:p>
    <w:p w14:paraId="2B333796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Выход: отсортированный список блюд с </w:t>
      </w:r>
      <w:r>
        <w:t>score</w:t>
      </w:r>
      <w:r w:rsidRPr="00512B1F">
        <w:rPr>
          <w:lang w:val="ru-RU"/>
        </w:rPr>
        <w:t xml:space="preserve"> совместимости</w:t>
      </w:r>
    </w:p>
    <w:p w14:paraId="66E84DD5" w14:textId="77777777" w:rsidR="00EB3BBF" w:rsidRDefault="00000000">
      <w:pPr>
        <w:pStyle w:val="ListBullet"/>
        <w:spacing w:before="20" w:after="40"/>
      </w:pPr>
      <w:proofErr w:type="spellStart"/>
      <w:r>
        <w:t>Модели</w:t>
      </w:r>
      <w:proofErr w:type="spellEnd"/>
      <w:r>
        <w:t xml:space="preserve"> Django:</w:t>
      </w:r>
    </w:p>
    <w:p w14:paraId="78FEC422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rPr>
          <w:rFonts w:ascii="Consolas" w:hAnsi="Consolas"/>
          <w:color w:val="882222"/>
          <w:sz w:val="20"/>
        </w:rPr>
        <w:t>Dish</w:t>
      </w:r>
      <w:r w:rsidRPr="00512B1F">
        <w:rPr>
          <w:lang w:val="ru-RU"/>
        </w:rPr>
        <w:t xml:space="preserve"> - блюдо (название, кухня, категория, вкусовой профиль, изображение)</w:t>
      </w:r>
    </w:p>
    <w:p w14:paraId="60B751CC" w14:textId="77777777" w:rsidR="00EB3BBF" w:rsidRDefault="00000000">
      <w:pPr>
        <w:pStyle w:val="ListBullet2"/>
        <w:spacing w:before="20" w:after="40"/>
      </w:pPr>
      <w:proofErr w:type="spellStart"/>
      <w:r>
        <w:rPr>
          <w:rFonts w:ascii="Consolas" w:hAnsi="Consolas"/>
          <w:color w:val="882222"/>
          <w:sz w:val="20"/>
        </w:rPr>
        <w:t>FoodPairing</w:t>
      </w:r>
      <w:proofErr w:type="spellEnd"/>
      <w:r>
        <w:t xml:space="preserve"> - </w:t>
      </w:r>
      <w:proofErr w:type="spellStart"/>
      <w:r>
        <w:t>связка</w:t>
      </w:r>
      <w:proofErr w:type="spellEnd"/>
      <w:r>
        <w:t xml:space="preserve"> Brand + Dish + score + тип + объяснение</w:t>
      </w:r>
    </w:p>
    <w:p w14:paraId="73C9EC47" w14:textId="77777777" w:rsidR="00EB3BBF" w:rsidRDefault="00000000">
      <w:pPr>
        <w:pStyle w:val="ListBullet"/>
        <w:spacing w:before="20" w:after="40"/>
      </w:pPr>
      <w:r>
        <w:t>API:</w:t>
      </w:r>
    </w:p>
    <w:p w14:paraId="247A5296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rPr>
          <w:rFonts w:ascii="Consolas" w:hAnsi="Consolas"/>
          <w:color w:val="882222"/>
          <w:sz w:val="20"/>
        </w:rPr>
        <w:t>GET</w:t>
      </w:r>
      <w:r w:rsidRPr="00512B1F">
        <w:rPr>
          <w:rFonts w:ascii="Consolas" w:hAnsi="Consolas"/>
          <w:color w:val="882222"/>
          <w:sz w:val="20"/>
          <w:lang w:val="ru-RU"/>
        </w:rPr>
        <w:t xml:space="preserve"> /</w:t>
      </w:r>
      <w:proofErr w:type="spellStart"/>
      <w:r>
        <w:rPr>
          <w:rFonts w:ascii="Consolas" w:hAnsi="Consolas"/>
          <w:color w:val="882222"/>
          <w:sz w:val="20"/>
        </w:rPr>
        <w:t>api</w:t>
      </w:r>
      <w:proofErr w:type="spellEnd"/>
      <w:r w:rsidRPr="00512B1F">
        <w:rPr>
          <w:rFonts w:ascii="Consolas" w:hAnsi="Consolas"/>
          <w:color w:val="882222"/>
          <w:sz w:val="20"/>
          <w:lang w:val="ru-RU"/>
        </w:rPr>
        <w:t>/</w:t>
      </w:r>
      <w:r>
        <w:rPr>
          <w:rFonts w:ascii="Consolas" w:hAnsi="Consolas"/>
          <w:color w:val="882222"/>
          <w:sz w:val="20"/>
        </w:rPr>
        <w:t>brands</w:t>
      </w:r>
      <w:r w:rsidRPr="00512B1F">
        <w:rPr>
          <w:rFonts w:ascii="Consolas" w:hAnsi="Consolas"/>
          <w:color w:val="882222"/>
          <w:sz w:val="20"/>
          <w:lang w:val="ru-RU"/>
        </w:rPr>
        <w:t>/{</w:t>
      </w:r>
      <w:r>
        <w:rPr>
          <w:rFonts w:ascii="Consolas" w:hAnsi="Consolas"/>
          <w:color w:val="882222"/>
          <w:sz w:val="20"/>
        </w:rPr>
        <w:t>id</w:t>
      </w:r>
      <w:r w:rsidRPr="00512B1F">
        <w:rPr>
          <w:rFonts w:ascii="Consolas" w:hAnsi="Consolas"/>
          <w:color w:val="882222"/>
          <w:sz w:val="20"/>
          <w:lang w:val="ru-RU"/>
        </w:rPr>
        <w:t>}/</w:t>
      </w:r>
      <w:r>
        <w:rPr>
          <w:rFonts w:ascii="Consolas" w:hAnsi="Consolas"/>
          <w:color w:val="882222"/>
          <w:sz w:val="20"/>
        </w:rPr>
        <w:t>food</w:t>
      </w:r>
      <w:r w:rsidRPr="00512B1F">
        <w:rPr>
          <w:rFonts w:ascii="Consolas" w:hAnsi="Consolas"/>
          <w:color w:val="882222"/>
          <w:sz w:val="20"/>
          <w:lang w:val="ru-RU"/>
        </w:rPr>
        <w:t>-</w:t>
      </w:r>
      <w:r>
        <w:rPr>
          <w:rFonts w:ascii="Consolas" w:hAnsi="Consolas"/>
          <w:color w:val="882222"/>
          <w:sz w:val="20"/>
        </w:rPr>
        <w:t>pairing</w:t>
      </w:r>
      <w:r w:rsidRPr="00512B1F">
        <w:rPr>
          <w:rFonts w:ascii="Consolas" w:hAnsi="Consolas"/>
          <w:color w:val="882222"/>
          <w:sz w:val="20"/>
          <w:lang w:val="ru-RU"/>
        </w:rPr>
        <w:t>/</w:t>
      </w:r>
      <w:r w:rsidRPr="00512B1F">
        <w:rPr>
          <w:lang w:val="ru-RU"/>
        </w:rPr>
        <w:t xml:space="preserve"> - рекомендованные блюда к сорту</w:t>
      </w:r>
    </w:p>
    <w:p w14:paraId="03BF0276" w14:textId="77777777" w:rsidR="00EB3BBF" w:rsidRDefault="00000000">
      <w:pPr>
        <w:pStyle w:val="ListBullet2"/>
        <w:spacing w:before="20" w:after="40"/>
      </w:pPr>
      <w:r>
        <w:rPr>
          <w:rFonts w:ascii="Consolas" w:hAnsi="Consolas"/>
          <w:color w:val="882222"/>
          <w:sz w:val="20"/>
        </w:rPr>
        <w:t>GET /</w:t>
      </w:r>
      <w:proofErr w:type="spellStart"/>
      <w:r>
        <w:rPr>
          <w:rFonts w:ascii="Consolas" w:hAnsi="Consolas"/>
          <w:color w:val="882222"/>
          <w:sz w:val="20"/>
        </w:rPr>
        <w:t>api</w:t>
      </w:r>
      <w:proofErr w:type="spellEnd"/>
      <w:r>
        <w:rPr>
          <w:rFonts w:ascii="Consolas" w:hAnsi="Consolas"/>
          <w:color w:val="882222"/>
          <w:sz w:val="20"/>
        </w:rPr>
        <w:t>/food-pairing/search/?dish=</w:t>
      </w:r>
      <w:proofErr w:type="spellStart"/>
      <w:r>
        <w:rPr>
          <w:rFonts w:ascii="Consolas" w:hAnsi="Consolas"/>
          <w:color w:val="882222"/>
          <w:sz w:val="20"/>
        </w:rPr>
        <w:t>бешбармак</w:t>
      </w:r>
      <w:proofErr w:type="spellEnd"/>
      <w:r>
        <w:t xml:space="preserve"> - </w:t>
      </w:r>
      <w:proofErr w:type="spellStart"/>
      <w:r>
        <w:t>обратный</w:t>
      </w:r>
      <w:proofErr w:type="spellEnd"/>
      <w:r>
        <w:t xml:space="preserve"> </w:t>
      </w:r>
      <w:proofErr w:type="spellStart"/>
      <w:r>
        <w:t>поиск</w:t>
      </w:r>
      <w:proofErr w:type="spellEnd"/>
      <w:r>
        <w:t>: пиво к блюду</w:t>
      </w:r>
    </w:p>
    <w:p w14:paraId="51CE24A9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rPr>
          <w:rFonts w:ascii="Consolas" w:hAnsi="Consolas"/>
          <w:color w:val="882222"/>
          <w:sz w:val="20"/>
        </w:rPr>
        <w:t>GET</w:t>
      </w:r>
      <w:r w:rsidRPr="00512B1F">
        <w:rPr>
          <w:rFonts w:ascii="Consolas" w:hAnsi="Consolas"/>
          <w:color w:val="882222"/>
          <w:sz w:val="20"/>
          <w:lang w:val="ru-RU"/>
        </w:rPr>
        <w:t xml:space="preserve"> /</w:t>
      </w:r>
      <w:proofErr w:type="spellStart"/>
      <w:r>
        <w:rPr>
          <w:rFonts w:ascii="Consolas" w:hAnsi="Consolas"/>
          <w:color w:val="882222"/>
          <w:sz w:val="20"/>
        </w:rPr>
        <w:t>api</w:t>
      </w:r>
      <w:proofErr w:type="spellEnd"/>
      <w:r w:rsidRPr="00512B1F">
        <w:rPr>
          <w:rFonts w:ascii="Consolas" w:hAnsi="Consolas"/>
          <w:color w:val="882222"/>
          <w:sz w:val="20"/>
          <w:lang w:val="ru-RU"/>
        </w:rPr>
        <w:t>/</w:t>
      </w:r>
      <w:r>
        <w:rPr>
          <w:rFonts w:ascii="Consolas" w:hAnsi="Consolas"/>
          <w:color w:val="882222"/>
          <w:sz w:val="20"/>
        </w:rPr>
        <w:t>dishes</w:t>
      </w:r>
      <w:r w:rsidRPr="00512B1F">
        <w:rPr>
          <w:rFonts w:ascii="Consolas" w:hAnsi="Consolas"/>
          <w:color w:val="882222"/>
          <w:sz w:val="20"/>
          <w:lang w:val="ru-RU"/>
        </w:rPr>
        <w:t>/</w:t>
      </w:r>
      <w:r w:rsidRPr="00512B1F">
        <w:rPr>
          <w:lang w:val="ru-RU"/>
        </w:rPr>
        <w:t xml:space="preserve"> - каталог блюд с фильтрацией по кухне</w:t>
      </w:r>
    </w:p>
    <w:p w14:paraId="6C613F48" w14:textId="47047E73" w:rsidR="00EB3BBF" w:rsidRDefault="00000000">
      <w:pPr>
        <w:keepNext/>
        <w:spacing w:before="160" w:after="40"/>
      </w:pPr>
      <w:r>
        <w:rPr>
          <w:b/>
          <w:color w:val="333333"/>
        </w:rPr>
        <w:t xml:space="preserve">Frontend: </w:t>
      </w:r>
      <w:proofErr w:type="spellStart"/>
      <w:r>
        <w:rPr>
          <w:b/>
          <w:color w:val="333333"/>
        </w:rPr>
        <w:t>интерфейс</w:t>
      </w:r>
      <w:proofErr w:type="spellEnd"/>
      <w:r>
        <w:rPr>
          <w:b/>
          <w:color w:val="333333"/>
        </w:rPr>
        <w:t xml:space="preserve"> Food Pairing </w:t>
      </w:r>
    </w:p>
    <w:p w14:paraId="69C5AFD4" w14:textId="77777777" w:rsidR="00EB3BBF" w:rsidRDefault="00000000">
      <w:pPr>
        <w:pStyle w:val="ListBullet"/>
        <w:spacing w:before="20" w:after="40"/>
      </w:pPr>
      <w:r>
        <w:t>Страница «Food Pairing»:</w:t>
      </w:r>
    </w:p>
    <w:p w14:paraId="5FF74FD3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Двусторонний поиск: «Выбрал пиво → покажи еду» и «Выбрал блюдо → покажи пиво»</w:t>
      </w:r>
    </w:p>
    <w:p w14:paraId="2DBE3C80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Карточки блюд с фотографиями, оценкой совместимости и объяснением</w:t>
      </w:r>
    </w:p>
    <w:p w14:paraId="7623D516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Фильтры по кухне: </w:t>
      </w:r>
      <w:r>
        <w:t>🇰🇿</w:t>
      </w:r>
      <w:r w:rsidRPr="00512B1F">
        <w:rPr>
          <w:lang w:val="ru-RU"/>
        </w:rPr>
        <w:t xml:space="preserve"> Казахская · </w:t>
      </w:r>
      <w:r>
        <w:t>🇮🇹</w:t>
      </w:r>
      <w:r w:rsidRPr="00512B1F">
        <w:rPr>
          <w:lang w:val="ru-RU"/>
        </w:rPr>
        <w:t xml:space="preserve"> Итальянская · </w:t>
      </w:r>
      <w:r>
        <w:t>🇯🇵</w:t>
      </w:r>
      <w:r w:rsidRPr="00512B1F">
        <w:rPr>
          <w:lang w:val="ru-RU"/>
        </w:rPr>
        <w:t xml:space="preserve"> Японская · </w:t>
      </w:r>
      <w:r>
        <w:t>🇺🇸</w:t>
      </w:r>
      <w:r w:rsidRPr="00512B1F">
        <w:rPr>
          <w:lang w:val="ru-RU"/>
        </w:rPr>
        <w:t xml:space="preserve"> Американская · </w:t>
      </w:r>
      <w:r>
        <w:t>🌍</w:t>
      </w:r>
      <w:r w:rsidRPr="00512B1F">
        <w:rPr>
          <w:lang w:val="ru-RU"/>
        </w:rPr>
        <w:t xml:space="preserve"> Все</w:t>
      </w:r>
    </w:p>
    <w:p w14:paraId="57B29DFC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Анимация «идеальной пары» при </w:t>
      </w:r>
      <w:proofErr w:type="gramStart"/>
      <w:r>
        <w:t>score</w:t>
      </w:r>
      <w:r w:rsidRPr="00512B1F">
        <w:rPr>
          <w:lang w:val="ru-RU"/>
        </w:rPr>
        <w:t xml:space="preserve"> &gt;</w:t>
      </w:r>
      <w:proofErr w:type="gramEnd"/>
      <w:r w:rsidRPr="00512B1F">
        <w:rPr>
          <w:lang w:val="ru-RU"/>
        </w:rPr>
        <w:t xml:space="preserve"> 90%</w:t>
      </w:r>
    </w:p>
    <w:p w14:paraId="7A63A316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Мобильная адаптация с горизонтальным </w:t>
      </w:r>
      <w:proofErr w:type="spellStart"/>
      <w:r w:rsidRPr="00512B1F">
        <w:rPr>
          <w:lang w:val="ru-RU"/>
        </w:rPr>
        <w:t>скроллом</w:t>
      </w:r>
      <w:proofErr w:type="spellEnd"/>
      <w:r w:rsidRPr="00512B1F">
        <w:rPr>
          <w:lang w:val="ru-RU"/>
        </w:rPr>
        <w:t xml:space="preserve"> карточек</w:t>
      </w:r>
    </w:p>
    <w:p w14:paraId="5B747B53" w14:textId="77777777" w:rsidR="00EB3BBF" w:rsidRPr="00512B1F" w:rsidRDefault="00000000">
      <w:pPr>
        <w:keepNext/>
        <w:spacing w:before="120" w:after="40"/>
        <w:rPr>
          <w:lang w:val="ru-RU"/>
        </w:rPr>
      </w:pPr>
      <w:r>
        <w:rPr>
          <w:b/>
          <w:color w:val="1B6937"/>
        </w:rPr>
        <w:t>Deliverables</w:t>
      </w:r>
      <w:r w:rsidRPr="00512B1F">
        <w:rPr>
          <w:b/>
          <w:color w:val="1B6937"/>
          <w:lang w:val="ru-RU"/>
        </w:rPr>
        <w:t>:</w:t>
      </w:r>
    </w:p>
    <w:p w14:paraId="1EAC146B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>✅ База блюд (минимум 50 позиций) заполнена</w:t>
      </w:r>
    </w:p>
    <w:p w14:paraId="4A980A9D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Алгоритм </w:t>
      </w:r>
      <w:proofErr w:type="spellStart"/>
      <w:r w:rsidRPr="00512B1F">
        <w:rPr>
          <w:lang w:val="ru-RU"/>
        </w:rPr>
        <w:t>пейринга</w:t>
      </w:r>
      <w:proofErr w:type="spellEnd"/>
      <w:r w:rsidRPr="00512B1F">
        <w:rPr>
          <w:lang w:val="ru-RU"/>
        </w:rPr>
        <w:t xml:space="preserve"> работает, </w:t>
      </w:r>
      <w:r>
        <w:t>API</w:t>
      </w:r>
      <w:r w:rsidRPr="00512B1F">
        <w:rPr>
          <w:lang w:val="ru-RU"/>
        </w:rPr>
        <w:t xml:space="preserve"> отдаёт рекомендации</w:t>
      </w:r>
    </w:p>
    <w:p w14:paraId="45DBF649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</w:t>
      </w:r>
      <w:r>
        <w:t>UI</w:t>
      </w:r>
      <w:r w:rsidRPr="00512B1F">
        <w:rPr>
          <w:lang w:val="ru-RU"/>
        </w:rPr>
        <w:t xml:space="preserve"> </w:t>
      </w:r>
      <w:r>
        <w:t>Food</w:t>
      </w:r>
      <w:r w:rsidRPr="00512B1F">
        <w:rPr>
          <w:lang w:val="ru-RU"/>
        </w:rPr>
        <w:t xml:space="preserve"> </w:t>
      </w:r>
      <w:r>
        <w:t>Pairing</w:t>
      </w:r>
      <w:r w:rsidRPr="00512B1F">
        <w:rPr>
          <w:lang w:val="ru-RU"/>
        </w:rPr>
        <w:t xml:space="preserve"> функционирует в обе стороны</w:t>
      </w:r>
    </w:p>
    <w:p w14:paraId="228432C7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Казахская кухня </w:t>
      </w:r>
      <w:proofErr w:type="spellStart"/>
      <w:r w:rsidRPr="00512B1F">
        <w:rPr>
          <w:lang w:val="ru-RU"/>
        </w:rPr>
        <w:t>приоритизирована</w:t>
      </w:r>
      <w:proofErr w:type="spellEnd"/>
      <w:r w:rsidRPr="00512B1F">
        <w:rPr>
          <w:lang w:val="ru-RU"/>
        </w:rPr>
        <w:t xml:space="preserve"> и визуально выделена</w:t>
      </w:r>
    </w:p>
    <w:p w14:paraId="449CB11E" w14:textId="77777777" w:rsidR="00EB3BBF" w:rsidRPr="00512B1F" w:rsidRDefault="00000000">
      <w:pPr>
        <w:keepNext/>
        <w:spacing w:before="280" w:after="80"/>
        <w:rPr>
          <w:lang w:val="ru-RU"/>
        </w:rPr>
      </w:pPr>
      <w:r>
        <w:rPr>
          <w:b/>
          <w:color w:val="1F4E78"/>
          <w:sz w:val="26"/>
        </w:rPr>
        <w:t>📅</w:t>
      </w:r>
      <w:r w:rsidRPr="00512B1F">
        <w:rPr>
          <w:b/>
          <w:color w:val="1F4E78"/>
          <w:sz w:val="26"/>
          <w:lang w:val="ru-RU"/>
        </w:rPr>
        <w:t xml:space="preserve"> Неделя 3 (Конец августа): Техническая оптимизация и рефакторинг</w:t>
      </w:r>
    </w:p>
    <w:p w14:paraId="4A43A7E9" w14:textId="77777777" w:rsidR="00EB3BBF" w:rsidRPr="00512B1F" w:rsidRDefault="00000000">
      <w:pPr>
        <w:spacing w:before="40" w:after="120"/>
        <w:ind w:left="216"/>
        <w:rPr>
          <w:lang w:val="ru-RU"/>
        </w:rPr>
      </w:pPr>
      <w:r w:rsidRPr="00512B1F">
        <w:rPr>
          <w:b/>
          <w:color w:val="2E5B82"/>
          <w:lang w:val="ru-RU"/>
        </w:rPr>
        <w:t>Цель</w:t>
      </w:r>
      <w:proofErr w:type="gramStart"/>
      <w:r w:rsidRPr="00512B1F">
        <w:rPr>
          <w:b/>
          <w:color w:val="2E5B82"/>
          <w:lang w:val="ru-RU"/>
        </w:rPr>
        <w:t xml:space="preserve">: </w:t>
      </w:r>
      <w:r w:rsidRPr="00512B1F">
        <w:rPr>
          <w:lang w:val="ru-RU"/>
        </w:rPr>
        <w:t>Привести</w:t>
      </w:r>
      <w:proofErr w:type="gramEnd"/>
      <w:r w:rsidRPr="00512B1F">
        <w:rPr>
          <w:lang w:val="ru-RU"/>
        </w:rPr>
        <w:t xml:space="preserve"> архитектуру в боевое состояние, убрать технический долг и подготовить инфраструктуру для масштабирования в сентябре.</w:t>
      </w:r>
    </w:p>
    <w:p w14:paraId="208D7195" w14:textId="77777777" w:rsidR="00EB3BBF" w:rsidRDefault="00000000">
      <w:pPr>
        <w:keepNext/>
        <w:spacing w:before="160" w:after="40"/>
      </w:pPr>
      <w:proofErr w:type="spellStart"/>
      <w:r>
        <w:rPr>
          <w:b/>
          <w:color w:val="333333"/>
        </w:rPr>
        <w:t>Рефакторинг</w:t>
      </w:r>
      <w:proofErr w:type="spellEnd"/>
      <w:r>
        <w:rPr>
          <w:b/>
          <w:color w:val="333333"/>
        </w:rPr>
        <w:t xml:space="preserve"> </w:t>
      </w:r>
      <w:proofErr w:type="spellStart"/>
      <w:r>
        <w:rPr>
          <w:b/>
          <w:color w:val="333333"/>
        </w:rPr>
        <w:t>бэкенда</w:t>
      </w:r>
      <w:proofErr w:type="spellEnd"/>
      <w:r>
        <w:rPr>
          <w:b/>
          <w:color w:val="333333"/>
        </w:rPr>
        <w:t xml:space="preserve"> (</w:t>
      </w:r>
      <w:proofErr w:type="spellStart"/>
      <w:r>
        <w:rPr>
          <w:b/>
          <w:color w:val="333333"/>
        </w:rPr>
        <w:t>Ералы</w:t>
      </w:r>
      <w:proofErr w:type="spellEnd"/>
      <w:r>
        <w:rPr>
          <w:b/>
          <w:color w:val="333333"/>
        </w:rPr>
        <w:t>)</w:t>
      </w:r>
    </w:p>
    <w:p w14:paraId="6D4B3618" w14:textId="77777777" w:rsidR="00EB3BBF" w:rsidRDefault="00000000">
      <w:pPr>
        <w:pStyle w:val="ListBullet"/>
        <w:spacing w:before="20" w:after="40"/>
      </w:pPr>
      <w:r>
        <w:t>Аудит кода Django:</w:t>
      </w:r>
    </w:p>
    <w:p w14:paraId="7967362B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t>DRY</w:t>
      </w:r>
      <w:r w:rsidRPr="00512B1F">
        <w:rPr>
          <w:lang w:val="ru-RU"/>
        </w:rPr>
        <w:t xml:space="preserve"> в </w:t>
      </w:r>
      <w:proofErr w:type="spellStart"/>
      <w:r w:rsidRPr="00512B1F">
        <w:rPr>
          <w:lang w:val="ru-RU"/>
        </w:rPr>
        <w:t>сериализаторах</w:t>
      </w:r>
      <w:proofErr w:type="spellEnd"/>
      <w:r w:rsidRPr="00512B1F">
        <w:rPr>
          <w:lang w:val="ru-RU"/>
        </w:rPr>
        <w:t xml:space="preserve">, </w:t>
      </w:r>
      <w:proofErr w:type="spellStart"/>
      <w:r>
        <w:rPr>
          <w:rFonts w:ascii="Consolas" w:hAnsi="Consolas"/>
          <w:color w:val="882222"/>
          <w:sz w:val="20"/>
        </w:rPr>
        <w:t>viewsets</w:t>
      </w:r>
      <w:proofErr w:type="spellEnd"/>
      <w:r w:rsidRPr="00512B1F">
        <w:rPr>
          <w:lang w:val="ru-RU"/>
        </w:rPr>
        <w:t xml:space="preserve"> + </w:t>
      </w:r>
      <w:r>
        <w:rPr>
          <w:rFonts w:ascii="Consolas" w:hAnsi="Consolas"/>
          <w:color w:val="882222"/>
          <w:sz w:val="20"/>
        </w:rPr>
        <w:t>routers</w:t>
      </w:r>
      <w:r w:rsidRPr="00512B1F">
        <w:rPr>
          <w:lang w:val="ru-RU"/>
        </w:rPr>
        <w:t xml:space="preserve"> вместо ручных </w:t>
      </w:r>
      <w:r>
        <w:t>URL</w:t>
      </w:r>
      <w:r w:rsidRPr="00512B1F">
        <w:rPr>
          <w:lang w:val="ru-RU"/>
        </w:rPr>
        <w:t>-конфигов</w:t>
      </w:r>
    </w:p>
    <w:p w14:paraId="07960EC7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Тяжёлые операции (</w:t>
      </w:r>
      <w:r>
        <w:t>PDF</w:t>
      </w:r>
      <w:r w:rsidRPr="00512B1F">
        <w:rPr>
          <w:lang w:val="ru-RU"/>
        </w:rPr>
        <w:t xml:space="preserve">-сертификаты, </w:t>
      </w:r>
      <w:r>
        <w:t>email</w:t>
      </w:r>
      <w:r w:rsidRPr="00512B1F">
        <w:rPr>
          <w:lang w:val="ru-RU"/>
        </w:rPr>
        <w:t xml:space="preserve">) на </w:t>
      </w:r>
      <w:r>
        <w:t>Celery</w:t>
      </w:r>
      <w:r w:rsidRPr="00512B1F">
        <w:rPr>
          <w:lang w:val="ru-RU"/>
        </w:rPr>
        <w:t xml:space="preserve"> + </w:t>
      </w:r>
      <w:r>
        <w:t>Redis</w:t>
      </w:r>
    </w:p>
    <w:p w14:paraId="22C1A536" w14:textId="77777777" w:rsidR="00EB3BBF" w:rsidRDefault="00000000">
      <w:pPr>
        <w:pStyle w:val="ListBullet2"/>
        <w:spacing w:before="20" w:after="40"/>
      </w:pPr>
      <w:proofErr w:type="spellStart"/>
      <w:r>
        <w:t>Структура</w:t>
      </w:r>
      <w:proofErr w:type="spellEnd"/>
      <w:r>
        <w:t xml:space="preserve"> </w:t>
      </w:r>
      <w:r>
        <w:rPr>
          <w:rFonts w:ascii="Consolas" w:hAnsi="Consolas"/>
          <w:color w:val="882222"/>
          <w:sz w:val="20"/>
        </w:rPr>
        <w:t>settings/</w:t>
      </w:r>
      <w:r>
        <w:t xml:space="preserve"> (base, development, production, testing)</w:t>
      </w:r>
    </w:p>
    <w:p w14:paraId="79EBD5F1" w14:textId="77777777" w:rsidR="00EB3BBF" w:rsidRDefault="00000000">
      <w:pPr>
        <w:pStyle w:val="ListBullet"/>
        <w:spacing w:before="20" w:after="40"/>
      </w:pPr>
      <w:r>
        <w:t>Оптимизация запросов к БД:</w:t>
      </w:r>
    </w:p>
    <w:p w14:paraId="677B69C5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Проверка на </w:t>
      </w:r>
      <w:r>
        <w:t>N</w:t>
      </w:r>
      <w:r w:rsidRPr="00512B1F">
        <w:rPr>
          <w:lang w:val="ru-RU"/>
        </w:rPr>
        <w:t xml:space="preserve">+1 через </w:t>
      </w:r>
      <w:proofErr w:type="spellStart"/>
      <w:r>
        <w:rPr>
          <w:rFonts w:ascii="Consolas" w:hAnsi="Consolas"/>
          <w:color w:val="882222"/>
          <w:sz w:val="20"/>
        </w:rPr>
        <w:t>django</w:t>
      </w:r>
      <w:proofErr w:type="spellEnd"/>
      <w:r w:rsidRPr="00512B1F">
        <w:rPr>
          <w:rFonts w:ascii="Consolas" w:hAnsi="Consolas"/>
          <w:color w:val="882222"/>
          <w:sz w:val="20"/>
          <w:lang w:val="ru-RU"/>
        </w:rPr>
        <w:t>-</w:t>
      </w:r>
      <w:r>
        <w:rPr>
          <w:rFonts w:ascii="Consolas" w:hAnsi="Consolas"/>
          <w:color w:val="882222"/>
          <w:sz w:val="20"/>
        </w:rPr>
        <w:t>debug</w:t>
      </w:r>
      <w:r w:rsidRPr="00512B1F">
        <w:rPr>
          <w:rFonts w:ascii="Consolas" w:hAnsi="Consolas"/>
          <w:color w:val="882222"/>
          <w:sz w:val="20"/>
          <w:lang w:val="ru-RU"/>
        </w:rPr>
        <w:t>-</w:t>
      </w:r>
      <w:r>
        <w:rPr>
          <w:rFonts w:ascii="Consolas" w:hAnsi="Consolas"/>
          <w:color w:val="882222"/>
          <w:sz w:val="20"/>
        </w:rPr>
        <w:t>toolbar</w:t>
      </w:r>
      <w:r w:rsidRPr="00512B1F">
        <w:rPr>
          <w:lang w:val="ru-RU"/>
        </w:rPr>
        <w:t xml:space="preserve"> и </w:t>
      </w:r>
      <w:r>
        <w:rPr>
          <w:rFonts w:ascii="Consolas" w:hAnsi="Consolas"/>
          <w:color w:val="882222"/>
          <w:sz w:val="20"/>
        </w:rPr>
        <w:t>silk</w:t>
      </w:r>
    </w:p>
    <w:p w14:paraId="0495A813" w14:textId="77777777" w:rsidR="00EB3BBF" w:rsidRDefault="00000000">
      <w:pPr>
        <w:pStyle w:val="ListBullet2"/>
        <w:spacing w:before="20" w:after="40"/>
      </w:pPr>
      <w:proofErr w:type="spellStart"/>
      <w:r>
        <w:rPr>
          <w:rFonts w:ascii="Consolas" w:hAnsi="Consolas"/>
          <w:color w:val="882222"/>
          <w:sz w:val="20"/>
        </w:rPr>
        <w:t>select_related</w:t>
      </w:r>
      <w:proofErr w:type="spellEnd"/>
      <w:r>
        <w:t xml:space="preserve"> и </w:t>
      </w:r>
      <w:proofErr w:type="spellStart"/>
      <w:r>
        <w:rPr>
          <w:rFonts w:ascii="Consolas" w:hAnsi="Consolas"/>
          <w:color w:val="882222"/>
          <w:sz w:val="20"/>
        </w:rPr>
        <w:t>prefetch_related</w:t>
      </w:r>
      <w:proofErr w:type="spellEnd"/>
      <w:r>
        <w:t xml:space="preserve"> </w:t>
      </w:r>
      <w:proofErr w:type="spellStart"/>
      <w:r>
        <w:t>везде</w:t>
      </w:r>
      <w:proofErr w:type="spellEnd"/>
      <w:r>
        <w:t>, где нужно</w:t>
      </w:r>
    </w:p>
    <w:p w14:paraId="7C5D9DE4" w14:textId="77777777" w:rsidR="00EB3BBF" w:rsidRDefault="00000000">
      <w:pPr>
        <w:pStyle w:val="ListBullet2"/>
        <w:spacing w:before="20" w:after="40"/>
      </w:pPr>
      <w:r>
        <w:t>Индексы на часто фильтруемые поля</w:t>
      </w:r>
    </w:p>
    <w:p w14:paraId="2E7F2E7D" w14:textId="77777777" w:rsidR="00EB3BBF" w:rsidRDefault="00000000">
      <w:pPr>
        <w:pStyle w:val="ListBullet"/>
        <w:spacing w:before="20" w:after="40"/>
      </w:pPr>
      <w:r>
        <w:t>Кэширование:</w:t>
      </w:r>
    </w:p>
    <w:p w14:paraId="60273239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t>Redis</w:t>
      </w:r>
      <w:r w:rsidRPr="00512B1F">
        <w:rPr>
          <w:lang w:val="ru-RU"/>
        </w:rPr>
        <w:t xml:space="preserve"> </w:t>
      </w:r>
      <w:r>
        <w:t>cache</w:t>
      </w:r>
      <w:r w:rsidRPr="00512B1F">
        <w:rPr>
          <w:lang w:val="ru-RU"/>
        </w:rPr>
        <w:t xml:space="preserve"> для списков брендов и </w:t>
      </w:r>
      <w:r>
        <w:t>food</w:t>
      </w:r>
      <w:r w:rsidRPr="00512B1F">
        <w:rPr>
          <w:lang w:val="ru-RU"/>
        </w:rPr>
        <w:t xml:space="preserve"> </w:t>
      </w:r>
      <w:r>
        <w:t>pairing</w:t>
      </w:r>
      <w:r w:rsidRPr="00512B1F">
        <w:rPr>
          <w:lang w:val="ru-RU"/>
        </w:rPr>
        <w:t xml:space="preserve"> (</w:t>
      </w:r>
      <w:r>
        <w:t>TTL</w:t>
      </w:r>
      <w:r w:rsidRPr="00512B1F">
        <w:rPr>
          <w:lang w:val="ru-RU"/>
        </w:rPr>
        <w:t>: 1 час)</w:t>
      </w:r>
    </w:p>
    <w:p w14:paraId="5ABE931E" w14:textId="77777777" w:rsidR="00EB3BBF" w:rsidRDefault="00000000">
      <w:pPr>
        <w:pStyle w:val="ListBullet2"/>
        <w:spacing w:before="20" w:after="40"/>
      </w:pPr>
      <w:r>
        <w:t xml:space="preserve">Cache invalidation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обновлении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admin</w:t>
      </w:r>
    </w:p>
    <w:p w14:paraId="5C1EBAA4" w14:textId="77777777" w:rsidR="00EB3BBF" w:rsidRDefault="00000000">
      <w:pPr>
        <w:pStyle w:val="ListBullet2"/>
        <w:spacing w:before="20" w:after="40"/>
      </w:pPr>
      <w:r>
        <w:lastRenderedPageBreak/>
        <w:t>HTTP-кэширование (</w:t>
      </w:r>
      <w:r>
        <w:rPr>
          <w:rFonts w:ascii="Consolas" w:hAnsi="Consolas"/>
          <w:color w:val="882222"/>
          <w:sz w:val="20"/>
        </w:rPr>
        <w:t>Cache-Control</w:t>
      </w:r>
      <w:r>
        <w:t xml:space="preserve">, </w:t>
      </w:r>
      <w:r>
        <w:rPr>
          <w:rFonts w:ascii="Consolas" w:hAnsi="Consolas"/>
          <w:color w:val="882222"/>
          <w:sz w:val="20"/>
        </w:rPr>
        <w:t>ETag</w:t>
      </w:r>
      <w:r>
        <w:t>)</w:t>
      </w:r>
    </w:p>
    <w:p w14:paraId="21EB1021" w14:textId="77777777" w:rsidR="00EB3BBF" w:rsidRDefault="00000000">
      <w:pPr>
        <w:pStyle w:val="ListBullet"/>
        <w:spacing w:before="20" w:after="40"/>
      </w:pPr>
      <w:r>
        <w:t>Безопасность:</w:t>
      </w:r>
    </w:p>
    <w:p w14:paraId="51D680B4" w14:textId="77777777" w:rsidR="00EB3BBF" w:rsidRDefault="00000000">
      <w:pPr>
        <w:pStyle w:val="ListBullet2"/>
        <w:spacing w:before="20" w:after="40"/>
      </w:pPr>
      <w:r>
        <w:rPr>
          <w:rFonts w:ascii="Consolas" w:hAnsi="Consolas"/>
          <w:color w:val="882222"/>
          <w:sz w:val="20"/>
        </w:rPr>
        <w:t>pip-audit</w:t>
      </w:r>
      <w:r>
        <w:t xml:space="preserve"> + </w:t>
      </w:r>
      <w:r>
        <w:rPr>
          <w:rFonts w:ascii="Consolas" w:hAnsi="Consolas"/>
          <w:color w:val="882222"/>
          <w:sz w:val="20"/>
        </w:rPr>
        <w:t>safety</w:t>
      </w:r>
      <w:r>
        <w:t>, CORS, rate limiting (</w:t>
      </w:r>
      <w:r>
        <w:rPr>
          <w:rFonts w:ascii="Consolas" w:hAnsi="Consolas"/>
          <w:color w:val="882222"/>
          <w:sz w:val="20"/>
        </w:rPr>
        <w:t>django-ratelimit</w:t>
      </w:r>
      <w:r>
        <w:t>), JWT конфигурация</w:t>
      </w:r>
    </w:p>
    <w:p w14:paraId="2D145481" w14:textId="6BE6E61C" w:rsidR="00EB3BBF" w:rsidRDefault="00000000">
      <w:pPr>
        <w:keepNext/>
        <w:spacing w:before="160" w:after="40"/>
      </w:pPr>
      <w:r>
        <w:rPr>
          <w:b/>
          <w:color w:val="333333"/>
        </w:rPr>
        <w:t xml:space="preserve">Рефакторинг фронтенда </w:t>
      </w:r>
    </w:p>
    <w:p w14:paraId="7FFAADE7" w14:textId="77777777" w:rsidR="00EB3BBF" w:rsidRDefault="00000000">
      <w:pPr>
        <w:pStyle w:val="ListBullet"/>
        <w:spacing w:before="20" w:after="40"/>
      </w:pPr>
      <w:r>
        <w:t>Angular-оптимизации:</w:t>
      </w:r>
    </w:p>
    <w:p w14:paraId="4EEE7D57" w14:textId="77777777" w:rsidR="00EB3BBF" w:rsidRDefault="00000000">
      <w:pPr>
        <w:pStyle w:val="ListBullet2"/>
        <w:spacing w:before="20" w:after="40"/>
      </w:pPr>
      <w:r>
        <w:t>Lazy Loading для feature-модулей</w:t>
      </w:r>
    </w:p>
    <w:p w14:paraId="2E4B4733" w14:textId="77777777" w:rsidR="00EB3BBF" w:rsidRDefault="00000000">
      <w:pPr>
        <w:pStyle w:val="ListBullet2"/>
        <w:spacing w:before="20" w:after="40"/>
      </w:pPr>
      <w:r>
        <w:rPr>
          <w:rFonts w:ascii="Consolas" w:hAnsi="Consolas"/>
          <w:color w:val="882222"/>
          <w:sz w:val="20"/>
        </w:rPr>
        <w:t>OnPush</w:t>
      </w:r>
      <w:r>
        <w:t xml:space="preserve"> change detection для stateless компонентов</w:t>
      </w:r>
    </w:p>
    <w:p w14:paraId="18F74C24" w14:textId="77777777" w:rsidR="00EB3BBF" w:rsidRDefault="00000000">
      <w:pPr>
        <w:pStyle w:val="ListBullet2"/>
        <w:spacing w:before="20" w:after="40"/>
      </w:pPr>
      <w:r>
        <w:rPr>
          <w:rFonts w:ascii="Consolas" w:hAnsi="Consolas"/>
          <w:color w:val="882222"/>
          <w:sz w:val="20"/>
        </w:rPr>
        <w:t>trackBy</w:t>
      </w:r>
      <w:r>
        <w:t xml:space="preserve"> для </w:t>
      </w:r>
      <w:r>
        <w:rPr>
          <w:rFonts w:ascii="Consolas" w:hAnsi="Consolas"/>
          <w:color w:val="882222"/>
          <w:sz w:val="20"/>
        </w:rPr>
        <w:t>*ngFor</w:t>
      </w:r>
      <w:r>
        <w:t xml:space="preserve">, анализ бандла через </w:t>
      </w:r>
      <w:r>
        <w:rPr>
          <w:rFonts w:ascii="Consolas" w:hAnsi="Consolas"/>
          <w:color w:val="882222"/>
          <w:sz w:val="20"/>
        </w:rPr>
        <w:t>source-map-explorer</w:t>
      </w:r>
    </w:p>
    <w:p w14:paraId="6230C809" w14:textId="77777777" w:rsidR="00EB3BBF" w:rsidRDefault="00000000">
      <w:pPr>
        <w:pStyle w:val="ListBullet"/>
        <w:spacing w:before="20" w:after="40"/>
      </w:pPr>
      <w:r>
        <w:t>Перформанс:</w:t>
      </w:r>
    </w:p>
    <w:p w14:paraId="0476DBA3" w14:textId="77777777" w:rsidR="00EB3BBF" w:rsidRDefault="00000000">
      <w:pPr>
        <w:pStyle w:val="ListBullet2"/>
        <w:spacing w:before="20" w:after="40"/>
      </w:pPr>
      <w:r>
        <w:t>Lighthouse &gt; 90 по всем метрикам</w:t>
      </w:r>
    </w:p>
    <w:p w14:paraId="5ED4B1F0" w14:textId="77777777" w:rsidR="00EB3BBF" w:rsidRDefault="00000000">
      <w:pPr>
        <w:pStyle w:val="ListBullet2"/>
        <w:spacing w:before="20" w:after="40"/>
      </w:pPr>
      <w:r>
        <w:t>Lazy load изображений, Service Worker для PWA (offline-first каталог)</w:t>
      </w:r>
    </w:p>
    <w:p w14:paraId="20BB2718" w14:textId="77777777" w:rsidR="00EB3BBF" w:rsidRDefault="00000000">
      <w:pPr>
        <w:pStyle w:val="ListBullet"/>
        <w:spacing w:before="20" w:after="40"/>
      </w:pPr>
      <w:r>
        <w:t>Дизайн-система:</w:t>
      </w:r>
    </w:p>
    <w:p w14:paraId="46D79491" w14:textId="77777777" w:rsidR="00EB3BBF" w:rsidRDefault="00000000">
      <w:pPr>
        <w:pStyle w:val="ListBullet2"/>
        <w:spacing w:before="20" w:after="40"/>
      </w:pPr>
      <w:r>
        <w:t xml:space="preserve">Переиспользуемые компоненты: </w:t>
      </w:r>
      <w:r>
        <w:rPr>
          <w:rFonts w:ascii="Consolas" w:hAnsi="Consolas"/>
          <w:color w:val="882222"/>
          <w:sz w:val="20"/>
        </w:rPr>
        <w:t>FlavorPyramidComponent</w:t>
      </w:r>
      <w:r>
        <w:t xml:space="preserve">, </w:t>
      </w:r>
      <w:r>
        <w:rPr>
          <w:rFonts w:ascii="Consolas" w:hAnsi="Consolas"/>
          <w:color w:val="882222"/>
          <w:sz w:val="20"/>
        </w:rPr>
        <w:t>StarRatingComponent</w:t>
      </w:r>
      <w:r>
        <w:t xml:space="preserve">, </w:t>
      </w:r>
      <w:r>
        <w:rPr>
          <w:rFonts w:ascii="Consolas" w:hAnsi="Consolas"/>
          <w:color w:val="882222"/>
          <w:sz w:val="20"/>
        </w:rPr>
        <w:t>DishCardComponent</w:t>
      </w:r>
      <w:r>
        <w:t xml:space="preserve">, </w:t>
      </w:r>
      <w:r>
        <w:rPr>
          <w:rFonts w:ascii="Consolas" w:hAnsi="Consolas"/>
          <w:color w:val="882222"/>
          <w:sz w:val="20"/>
        </w:rPr>
        <w:t>BrandCardComponent</w:t>
      </w:r>
    </w:p>
    <w:p w14:paraId="576B5824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Единая палитра, типографика, отступы (</w:t>
      </w:r>
      <w:r>
        <w:t>CSS</w:t>
      </w:r>
      <w:r w:rsidRPr="00512B1F">
        <w:rPr>
          <w:lang w:val="ru-RU"/>
        </w:rPr>
        <w:t xml:space="preserve"> </w:t>
      </w:r>
      <w:r>
        <w:t>custom</w:t>
      </w:r>
      <w:r w:rsidRPr="00512B1F">
        <w:rPr>
          <w:lang w:val="ru-RU"/>
        </w:rPr>
        <w:t xml:space="preserve"> </w:t>
      </w:r>
      <w:r>
        <w:t>properties</w:t>
      </w:r>
      <w:r w:rsidRPr="00512B1F">
        <w:rPr>
          <w:lang w:val="ru-RU"/>
        </w:rPr>
        <w:t>)</w:t>
      </w:r>
    </w:p>
    <w:p w14:paraId="4C213245" w14:textId="77777777" w:rsidR="00EB3BBF" w:rsidRDefault="00000000">
      <w:pPr>
        <w:pStyle w:val="ListBullet2"/>
        <w:spacing w:before="20" w:after="40"/>
      </w:pPr>
      <w:r>
        <w:t>Dark mode support (CSS-</w:t>
      </w:r>
      <w:proofErr w:type="spellStart"/>
      <w:r>
        <w:t>переменные</w:t>
      </w:r>
      <w:proofErr w:type="spellEnd"/>
      <w:r>
        <w:t>)</w:t>
      </w:r>
    </w:p>
    <w:p w14:paraId="30926F10" w14:textId="1416BAAF" w:rsidR="00EB3BBF" w:rsidRPr="00512B1F" w:rsidRDefault="00000000">
      <w:pPr>
        <w:keepNext/>
        <w:spacing w:before="160" w:after="40"/>
        <w:rPr>
          <w:lang w:val="ru-RU"/>
        </w:rPr>
      </w:pPr>
      <w:r>
        <w:rPr>
          <w:b/>
          <w:color w:val="333333"/>
        </w:rPr>
        <w:t>CI</w:t>
      </w:r>
      <w:r w:rsidRPr="00512B1F">
        <w:rPr>
          <w:b/>
          <w:color w:val="333333"/>
          <w:lang w:val="ru-RU"/>
        </w:rPr>
        <w:t>/</w:t>
      </w:r>
      <w:r>
        <w:rPr>
          <w:b/>
          <w:color w:val="333333"/>
        </w:rPr>
        <w:t>CD</w:t>
      </w:r>
      <w:r w:rsidRPr="00512B1F">
        <w:rPr>
          <w:b/>
          <w:color w:val="333333"/>
          <w:lang w:val="ru-RU"/>
        </w:rPr>
        <w:t xml:space="preserve"> и </w:t>
      </w:r>
      <w:r>
        <w:rPr>
          <w:b/>
          <w:color w:val="333333"/>
        </w:rPr>
        <w:t>DevOps</w:t>
      </w:r>
      <w:r w:rsidRPr="00512B1F">
        <w:rPr>
          <w:b/>
          <w:color w:val="333333"/>
          <w:lang w:val="ru-RU"/>
        </w:rPr>
        <w:t xml:space="preserve"> </w:t>
      </w:r>
    </w:p>
    <w:p w14:paraId="7CBB8529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>
        <w:t>GitHub</w:t>
      </w:r>
      <w:r w:rsidRPr="00512B1F">
        <w:rPr>
          <w:lang w:val="ru-RU"/>
        </w:rPr>
        <w:t xml:space="preserve"> </w:t>
      </w:r>
      <w:r>
        <w:t>Actions</w:t>
      </w:r>
      <w:r w:rsidRPr="00512B1F">
        <w:rPr>
          <w:lang w:val="ru-RU"/>
        </w:rPr>
        <w:t xml:space="preserve">: </w:t>
      </w:r>
      <w:proofErr w:type="spellStart"/>
      <w:r w:rsidRPr="00512B1F">
        <w:rPr>
          <w:lang w:val="ru-RU"/>
        </w:rPr>
        <w:t>линтинг</w:t>
      </w:r>
      <w:proofErr w:type="spellEnd"/>
      <w:r w:rsidRPr="00512B1F">
        <w:rPr>
          <w:lang w:val="ru-RU"/>
        </w:rPr>
        <w:t xml:space="preserve"> (</w:t>
      </w:r>
      <w:r>
        <w:t>ruff</w:t>
      </w:r>
      <w:r w:rsidRPr="00512B1F">
        <w:rPr>
          <w:lang w:val="ru-RU"/>
        </w:rPr>
        <w:t xml:space="preserve"> + </w:t>
      </w:r>
      <w:proofErr w:type="spellStart"/>
      <w:r>
        <w:t>ESLint</w:t>
      </w:r>
      <w:proofErr w:type="spellEnd"/>
      <w:r w:rsidRPr="00512B1F">
        <w:rPr>
          <w:lang w:val="ru-RU"/>
        </w:rPr>
        <w:t>), тесты (</w:t>
      </w:r>
      <w:proofErr w:type="spellStart"/>
      <w:r>
        <w:t>pytest</w:t>
      </w:r>
      <w:proofErr w:type="spellEnd"/>
      <w:r w:rsidRPr="00512B1F">
        <w:rPr>
          <w:lang w:val="ru-RU"/>
        </w:rPr>
        <w:t xml:space="preserve"> + </w:t>
      </w:r>
      <w:r>
        <w:t>Karma</w:t>
      </w:r>
      <w:r w:rsidRPr="00512B1F">
        <w:rPr>
          <w:lang w:val="ru-RU"/>
        </w:rPr>
        <w:t>/</w:t>
      </w:r>
      <w:r>
        <w:t>Jest</w:t>
      </w:r>
      <w:r w:rsidRPr="00512B1F">
        <w:rPr>
          <w:lang w:val="ru-RU"/>
        </w:rPr>
        <w:t xml:space="preserve">), </w:t>
      </w:r>
      <w:proofErr w:type="spellStart"/>
      <w:r w:rsidRPr="00512B1F">
        <w:rPr>
          <w:lang w:val="ru-RU"/>
        </w:rPr>
        <w:t>автодеплой</w:t>
      </w:r>
      <w:proofErr w:type="spellEnd"/>
      <w:r w:rsidRPr="00512B1F">
        <w:rPr>
          <w:lang w:val="ru-RU"/>
        </w:rPr>
        <w:t xml:space="preserve"> при </w:t>
      </w:r>
      <w:proofErr w:type="spellStart"/>
      <w:r w:rsidRPr="00512B1F">
        <w:rPr>
          <w:lang w:val="ru-RU"/>
        </w:rPr>
        <w:t>мерже</w:t>
      </w:r>
      <w:proofErr w:type="spellEnd"/>
      <w:r w:rsidRPr="00512B1F">
        <w:rPr>
          <w:lang w:val="ru-RU"/>
        </w:rPr>
        <w:t xml:space="preserve"> в </w:t>
      </w:r>
      <w:r>
        <w:rPr>
          <w:rFonts w:ascii="Consolas" w:hAnsi="Consolas"/>
          <w:color w:val="882222"/>
          <w:sz w:val="20"/>
        </w:rPr>
        <w:t>main</w:t>
      </w:r>
    </w:p>
    <w:p w14:paraId="40F0799E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>
        <w:t>Staging</w:t>
      </w:r>
      <w:r w:rsidRPr="00512B1F">
        <w:rPr>
          <w:lang w:val="ru-RU"/>
        </w:rPr>
        <w:t xml:space="preserve">-окружение для тестирования перед </w:t>
      </w:r>
      <w:proofErr w:type="spellStart"/>
      <w:r w:rsidRPr="00512B1F">
        <w:rPr>
          <w:lang w:val="ru-RU"/>
        </w:rPr>
        <w:t>продом</w:t>
      </w:r>
      <w:proofErr w:type="spellEnd"/>
    </w:p>
    <w:p w14:paraId="647688AC" w14:textId="77777777" w:rsidR="00EB3BBF" w:rsidRDefault="00000000">
      <w:pPr>
        <w:pStyle w:val="ListBullet"/>
        <w:spacing w:before="20" w:after="40"/>
      </w:pPr>
      <w:r>
        <w:t xml:space="preserve">Sentry </w:t>
      </w:r>
      <w:proofErr w:type="spellStart"/>
      <w:r>
        <w:t>для</w:t>
      </w:r>
      <w:proofErr w:type="spellEnd"/>
      <w:r>
        <w:t xml:space="preserve"> error tracking</w:t>
      </w:r>
    </w:p>
    <w:p w14:paraId="32662C5D" w14:textId="77777777" w:rsidR="00EB3BBF" w:rsidRDefault="00000000">
      <w:pPr>
        <w:keepNext/>
        <w:spacing w:before="120" w:after="40"/>
      </w:pPr>
      <w:r>
        <w:rPr>
          <w:b/>
          <w:color w:val="1B6937"/>
        </w:rPr>
        <w:t>Deliverables:</w:t>
      </w:r>
    </w:p>
    <w:p w14:paraId="14C0CB9F" w14:textId="77777777" w:rsidR="00EB3BBF" w:rsidRDefault="00000000">
      <w:pPr>
        <w:spacing w:before="20" w:after="40"/>
        <w:ind w:left="288"/>
      </w:pPr>
      <w:r>
        <w:t>✅ Lighthouse &gt; 90 по всем метрикам</w:t>
      </w:r>
    </w:p>
    <w:p w14:paraId="43505273" w14:textId="77777777" w:rsidR="00EB3BBF" w:rsidRDefault="00000000">
      <w:pPr>
        <w:spacing w:before="20" w:after="40"/>
        <w:ind w:left="288"/>
      </w:pPr>
      <w:r>
        <w:t>✅ Нет N+1 запросов, кэширование работает</w:t>
      </w:r>
    </w:p>
    <w:p w14:paraId="7B77EEC0" w14:textId="77777777" w:rsidR="00EB3BBF" w:rsidRDefault="00000000">
      <w:pPr>
        <w:spacing w:before="20" w:after="40"/>
        <w:ind w:left="288"/>
      </w:pPr>
      <w:r>
        <w:t>✅ CI/CD пайплайн полностью настроен</w:t>
      </w:r>
    </w:p>
    <w:p w14:paraId="430F27F2" w14:textId="77777777" w:rsidR="00EB3BBF" w:rsidRDefault="00000000">
      <w:pPr>
        <w:spacing w:before="20" w:after="40"/>
        <w:ind w:left="288"/>
      </w:pPr>
      <w:r>
        <w:t>✅ Staging поднят, Sentry подключён</w:t>
      </w:r>
    </w:p>
    <w:p w14:paraId="377C53D8" w14:textId="77777777" w:rsidR="00EB3BBF" w:rsidRPr="00512B1F" w:rsidRDefault="00000000">
      <w:pPr>
        <w:keepNext/>
        <w:spacing w:before="280" w:after="80"/>
        <w:rPr>
          <w:lang w:val="ru-RU"/>
        </w:rPr>
      </w:pPr>
      <w:r>
        <w:rPr>
          <w:b/>
          <w:color w:val="1F4E78"/>
          <w:sz w:val="26"/>
        </w:rPr>
        <w:t>📅</w:t>
      </w:r>
      <w:r w:rsidRPr="00512B1F">
        <w:rPr>
          <w:b/>
          <w:color w:val="1F4E78"/>
          <w:sz w:val="26"/>
          <w:lang w:val="ru-RU"/>
        </w:rPr>
        <w:t xml:space="preserve"> Неделя 4 (Конец августа - начало сентября): Полевой </w:t>
      </w:r>
      <w:proofErr w:type="spellStart"/>
      <w:r w:rsidRPr="00512B1F">
        <w:rPr>
          <w:b/>
          <w:color w:val="1F4E78"/>
          <w:sz w:val="26"/>
          <w:lang w:val="ru-RU"/>
        </w:rPr>
        <w:t>ресерч</w:t>
      </w:r>
      <w:proofErr w:type="spellEnd"/>
      <w:r w:rsidRPr="00512B1F">
        <w:rPr>
          <w:b/>
          <w:color w:val="1F4E78"/>
          <w:sz w:val="26"/>
          <w:lang w:val="ru-RU"/>
        </w:rPr>
        <w:t xml:space="preserve"> и исследования</w:t>
      </w:r>
    </w:p>
    <w:p w14:paraId="37A952A5" w14:textId="77777777" w:rsidR="00EB3BBF" w:rsidRPr="00512B1F" w:rsidRDefault="00000000">
      <w:pPr>
        <w:spacing w:before="40" w:after="120"/>
        <w:ind w:left="216"/>
        <w:rPr>
          <w:lang w:val="ru-RU"/>
        </w:rPr>
      </w:pPr>
      <w:r w:rsidRPr="00512B1F">
        <w:rPr>
          <w:b/>
          <w:color w:val="2E5B82"/>
          <w:lang w:val="ru-RU"/>
        </w:rPr>
        <w:t xml:space="preserve">Цель: </w:t>
      </w:r>
      <w:r w:rsidRPr="00512B1F">
        <w:rPr>
          <w:lang w:val="ru-RU"/>
        </w:rPr>
        <w:t xml:space="preserve">Проведение комплексного исследования аудитории, прямых </w:t>
      </w:r>
      <w:proofErr w:type="spellStart"/>
      <w:r>
        <w:t>CustDev</w:t>
      </w:r>
      <w:proofErr w:type="spellEnd"/>
      <w:r w:rsidRPr="00512B1F">
        <w:rPr>
          <w:lang w:val="ru-RU"/>
        </w:rPr>
        <w:t xml:space="preserve">-интервью и выстраивание коммуникации с </w:t>
      </w:r>
      <w:proofErr w:type="spellStart"/>
      <w:r>
        <w:t>HoReCa</w:t>
      </w:r>
      <w:proofErr w:type="spellEnd"/>
      <w:r w:rsidRPr="00512B1F">
        <w:rPr>
          <w:lang w:val="ru-RU"/>
        </w:rPr>
        <w:t>-партнёрами.</w:t>
      </w:r>
    </w:p>
    <w:p w14:paraId="75D46139" w14:textId="75DA5D3B" w:rsidR="00EB3BBF" w:rsidRPr="00512B1F" w:rsidRDefault="00000000">
      <w:pPr>
        <w:keepNext/>
        <w:spacing w:before="160" w:after="40"/>
        <w:rPr>
          <w:lang w:val="ru-RU"/>
        </w:rPr>
      </w:pPr>
      <w:r w:rsidRPr="00512B1F">
        <w:rPr>
          <w:b/>
          <w:color w:val="333333"/>
          <w:lang w:val="ru-RU"/>
        </w:rPr>
        <w:t xml:space="preserve">Работа с анкетами и опросами </w:t>
      </w:r>
    </w:p>
    <w:p w14:paraId="6FA2CD60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Запуск количественного анкетирования среди целевой аудитории (городские любители пива, 18–35 лет)</w:t>
      </w:r>
    </w:p>
    <w:p w14:paraId="53ADDDE0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Сбор базовых паттернов выбора: цена, бренд, сочетание с едой, открытость к премиум-сортам</w:t>
      </w:r>
    </w:p>
    <w:p w14:paraId="5025B9E8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Формирование структурированного массива первичных данных для анализа</w:t>
      </w:r>
    </w:p>
    <w:p w14:paraId="5259E9D3" w14:textId="4E7708DD" w:rsidR="00EB3BBF" w:rsidRPr="00512B1F" w:rsidRDefault="00000000">
      <w:pPr>
        <w:keepNext/>
        <w:spacing w:before="160" w:after="40"/>
        <w:rPr>
          <w:lang w:val="ru-RU"/>
        </w:rPr>
      </w:pPr>
      <w:r w:rsidRPr="00512B1F">
        <w:rPr>
          <w:b/>
          <w:color w:val="333333"/>
          <w:lang w:val="ru-RU"/>
        </w:rPr>
        <w:t xml:space="preserve">Связь с менеджерами ресторанов и заведений </w:t>
      </w:r>
    </w:p>
    <w:p w14:paraId="5E6C16BF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Установление прямого контакта с управляющими и бар-менеджерами заведений </w:t>
      </w:r>
      <w:proofErr w:type="spellStart"/>
      <w:r>
        <w:t>HoReCa</w:t>
      </w:r>
      <w:proofErr w:type="spellEnd"/>
      <w:r w:rsidRPr="00512B1F">
        <w:rPr>
          <w:lang w:val="ru-RU"/>
        </w:rPr>
        <w:t xml:space="preserve"> в Алматы</w:t>
      </w:r>
    </w:p>
    <w:p w14:paraId="73B18815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lastRenderedPageBreak/>
        <w:t>Определение болей заведений: работа официантов, оборачиваемость пивного меню, спрос на премиальные сорта</w:t>
      </w:r>
    </w:p>
    <w:p w14:paraId="7CBE80A4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Согласование условий пилотного внедрения </w:t>
      </w:r>
      <w:r>
        <w:t>QR</w:t>
      </w:r>
      <w:r w:rsidRPr="00512B1F">
        <w:rPr>
          <w:lang w:val="ru-RU"/>
        </w:rPr>
        <w:t>-кодов на столах</w:t>
      </w:r>
    </w:p>
    <w:p w14:paraId="335A0CE3" w14:textId="479BDF26" w:rsidR="00EB3BBF" w:rsidRPr="00512B1F" w:rsidRDefault="00000000">
      <w:pPr>
        <w:keepNext/>
        <w:spacing w:before="160" w:after="40"/>
        <w:rPr>
          <w:lang w:val="ru-RU"/>
        </w:rPr>
      </w:pPr>
      <w:r w:rsidRPr="00512B1F">
        <w:rPr>
          <w:b/>
          <w:color w:val="333333"/>
          <w:lang w:val="ru-RU"/>
        </w:rPr>
        <w:t>Глубинные интервью (Выделенный день: ВТОРНИК)</w:t>
      </w:r>
    </w:p>
    <w:p w14:paraId="20AD3D4E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Проведение серии качественных интервью (</w:t>
      </w:r>
      <w:proofErr w:type="spellStart"/>
      <w:r>
        <w:t>CustDev</w:t>
      </w:r>
      <w:proofErr w:type="spellEnd"/>
      <w:r w:rsidRPr="00512B1F">
        <w:rPr>
          <w:lang w:val="ru-RU"/>
        </w:rPr>
        <w:t>) с пользователями и управляющими заведений</w:t>
      </w:r>
    </w:p>
    <w:p w14:paraId="31158ED6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Сбор неструктурированного фидбека: гипотезы по геймификации, ценность цифрового сомелье, форматы </w:t>
      </w:r>
      <w:r>
        <w:t>QR</w:t>
      </w:r>
      <w:r w:rsidRPr="00512B1F">
        <w:rPr>
          <w:lang w:val="ru-RU"/>
        </w:rPr>
        <w:t>-тейбл-тентов</w:t>
      </w:r>
    </w:p>
    <w:p w14:paraId="231575BF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Упаковка результатов интервью в карту проблем и точек роста продукта</w:t>
      </w:r>
    </w:p>
    <w:p w14:paraId="0952D73D" w14:textId="77777777" w:rsidR="00EB3BBF" w:rsidRPr="00512B1F" w:rsidRDefault="00000000">
      <w:pPr>
        <w:keepNext/>
        <w:spacing w:before="120" w:after="40"/>
        <w:rPr>
          <w:lang w:val="ru-RU"/>
        </w:rPr>
      </w:pPr>
      <w:r>
        <w:rPr>
          <w:b/>
          <w:color w:val="1B6937"/>
        </w:rPr>
        <w:t>Deliverables</w:t>
      </w:r>
      <w:r w:rsidRPr="00512B1F">
        <w:rPr>
          <w:b/>
          <w:color w:val="1B6937"/>
          <w:lang w:val="ru-RU"/>
        </w:rPr>
        <w:t>:</w:t>
      </w:r>
    </w:p>
    <w:p w14:paraId="4A17F123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>✅ Обработано не менее 50 анкет пользователей</w:t>
      </w:r>
    </w:p>
    <w:p w14:paraId="138AAB7A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>✅ Установлен контакт с 10+ менеджерами ресторанов</w:t>
      </w:r>
    </w:p>
    <w:p w14:paraId="49E1200A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Проведены глубинные </w:t>
      </w:r>
      <w:proofErr w:type="spellStart"/>
      <w:r>
        <w:t>CustDev</w:t>
      </w:r>
      <w:proofErr w:type="spellEnd"/>
      <w:r w:rsidRPr="00512B1F">
        <w:rPr>
          <w:lang w:val="ru-RU"/>
        </w:rPr>
        <w:t>-интервью во вторник</w:t>
      </w:r>
    </w:p>
    <w:p w14:paraId="5C970CBA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>✅ Составлен реестр ключевых гипотез и болей аудитории</w:t>
      </w:r>
    </w:p>
    <w:p w14:paraId="29D02765" w14:textId="77777777" w:rsidR="00EB3BBF" w:rsidRPr="00512B1F" w:rsidRDefault="00000000">
      <w:pPr>
        <w:keepNext/>
        <w:spacing w:before="360" w:after="120"/>
        <w:rPr>
          <w:lang w:val="ru-RU"/>
        </w:rPr>
      </w:pPr>
      <w:r>
        <w:rPr>
          <w:b/>
          <w:color w:val="1B6937"/>
          <w:sz w:val="32"/>
        </w:rPr>
        <w:t>🟢</w:t>
      </w:r>
      <w:r w:rsidRPr="00512B1F">
        <w:rPr>
          <w:b/>
          <w:color w:val="1B6937"/>
          <w:sz w:val="32"/>
          <w:lang w:val="ru-RU"/>
        </w:rPr>
        <w:t xml:space="preserve"> СЕНТЯБРЬ 2026: Геймификация, </w:t>
      </w:r>
      <w:r>
        <w:rPr>
          <w:b/>
          <w:color w:val="1B6937"/>
          <w:sz w:val="32"/>
        </w:rPr>
        <w:t>AI</w:t>
      </w:r>
      <w:r w:rsidRPr="00512B1F">
        <w:rPr>
          <w:b/>
          <w:color w:val="1B6937"/>
          <w:sz w:val="32"/>
          <w:lang w:val="ru-RU"/>
        </w:rPr>
        <w:t xml:space="preserve">-Сомелье и экосистема </w:t>
      </w:r>
      <w:proofErr w:type="spellStart"/>
      <w:r>
        <w:rPr>
          <w:b/>
          <w:color w:val="1B6937"/>
          <w:sz w:val="32"/>
        </w:rPr>
        <w:t>HoReCa</w:t>
      </w:r>
      <w:proofErr w:type="spellEnd"/>
    </w:p>
    <w:p w14:paraId="31840FC8" w14:textId="77777777" w:rsidR="00EB3BBF" w:rsidRPr="00512B1F" w:rsidRDefault="00000000">
      <w:pPr>
        <w:spacing w:before="40" w:after="120"/>
        <w:rPr>
          <w:lang w:val="ru-RU"/>
        </w:rPr>
      </w:pPr>
      <w:r w:rsidRPr="00512B1F">
        <w:rPr>
          <w:lang w:val="ru-RU"/>
        </w:rPr>
        <w:t xml:space="preserve">Сентябрь - месяц активного внедрения </w:t>
      </w:r>
      <w:proofErr w:type="spellStart"/>
      <w:r w:rsidRPr="00512B1F">
        <w:rPr>
          <w:lang w:val="ru-RU"/>
        </w:rPr>
        <w:t>пивотов</w:t>
      </w:r>
      <w:proofErr w:type="spellEnd"/>
      <w:r w:rsidRPr="00512B1F">
        <w:rPr>
          <w:lang w:val="ru-RU"/>
        </w:rPr>
        <w:t xml:space="preserve">, тестирования гипотез, запуска </w:t>
      </w:r>
      <w:r>
        <w:t>QR</w:t>
      </w:r>
      <w:r w:rsidRPr="00512B1F">
        <w:rPr>
          <w:lang w:val="ru-RU"/>
        </w:rPr>
        <w:t>-кодов в заведениях и подсчета ключевых метрик успеха.</w:t>
      </w:r>
    </w:p>
    <w:p w14:paraId="325E2713" w14:textId="77777777" w:rsidR="00EB3BBF" w:rsidRPr="00512B1F" w:rsidRDefault="00000000">
      <w:pPr>
        <w:keepNext/>
        <w:spacing w:before="280" w:after="80"/>
        <w:rPr>
          <w:lang w:val="ru-RU"/>
        </w:rPr>
      </w:pPr>
      <w:r>
        <w:rPr>
          <w:b/>
          <w:color w:val="1F4E78"/>
          <w:sz w:val="26"/>
        </w:rPr>
        <w:t>📅</w:t>
      </w:r>
      <w:r w:rsidRPr="00512B1F">
        <w:rPr>
          <w:b/>
          <w:color w:val="1F4E78"/>
          <w:sz w:val="26"/>
          <w:lang w:val="ru-RU"/>
        </w:rPr>
        <w:t xml:space="preserve"> Неделя 5 (Сентябрь): Применение </w:t>
      </w:r>
      <w:proofErr w:type="spellStart"/>
      <w:r w:rsidRPr="00512B1F">
        <w:rPr>
          <w:b/>
          <w:color w:val="1F4E78"/>
          <w:sz w:val="26"/>
          <w:lang w:val="ru-RU"/>
        </w:rPr>
        <w:t>пивотов</w:t>
      </w:r>
      <w:proofErr w:type="spellEnd"/>
      <w:r w:rsidRPr="00512B1F">
        <w:rPr>
          <w:b/>
          <w:color w:val="1F4E78"/>
          <w:sz w:val="26"/>
          <w:lang w:val="ru-RU"/>
        </w:rPr>
        <w:t xml:space="preserve">, старт сотрудничества и </w:t>
      </w:r>
      <w:r>
        <w:rPr>
          <w:b/>
          <w:color w:val="1F4E78"/>
          <w:sz w:val="26"/>
        </w:rPr>
        <w:t>QR</w:t>
      </w:r>
      <w:r w:rsidRPr="00512B1F">
        <w:rPr>
          <w:b/>
          <w:color w:val="1F4E78"/>
          <w:sz w:val="26"/>
          <w:lang w:val="ru-RU"/>
        </w:rPr>
        <w:t>-внедрение</w:t>
      </w:r>
    </w:p>
    <w:p w14:paraId="610DDF50" w14:textId="77777777" w:rsidR="00EB3BBF" w:rsidRPr="00512B1F" w:rsidRDefault="00000000">
      <w:pPr>
        <w:spacing w:before="40" w:after="120"/>
        <w:ind w:left="216"/>
        <w:rPr>
          <w:lang w:val="ru-RU"/>
        </w:rPr>
      </w:pPr>
      <w:r w:rsidRPr="00512B1F">
        <w:rPr>
          <w:b/>
          <w:color w:val="2E5B82"/>
          <w:lang w:val="ru-RU"/>
        </w:rPr>
        <w:t xml:space="preserve">Цель: </w:t>
      </w:r>
      <w:r w:rsidRPr="00512B1F">
        <w:rPr>
          <w:lang w:val="ru-RU"/>
        </w:rPr>
        <w:t xml:space="preserve">Оперативный разворот функционала по результатам </w:t>
      </w:r>
      <w:proofErr w:type="spellStart"/>
      <w:r w:rsidRPr="00512B1F">
        <w:rPr>
          <w:lang w:val="ru-RU"/>
        </w:rPr>
        <w:t>ресерча</w:t>
      </w:r>
      <w:proofErr w:type="spellEnd"/>
      <w:r w:rsidRPr="00512B1F">
        <w:rPr>
          <w:lang w:val="ru-RU"/>
        </w:rPr>
        <w:t xml:space="preserve">, запуск пилотного сотрудничества с заведениями и интеграция </w:t>
      </w:r>
      <w:r>
        <w:t>QR</w:t>
      </w:r>
      <w:r w:rsidRPr="00512B1F">
        <w:rPr>
          <w:lang w:val="ru-RU"/>
        </w:rPr>
        <w:t>-кодов.</w:t>
      </w:r>
    </w:p>
    <w:p w14:paraId="6C3CF0FA" w14:textId="77777777" w:rsidR="00EB3BBF" w:rsidRPr="00512B1F" w:rsidRDefault="00000000">
      <w:pPr>
        <w:keepNext/>
        <w:spacing w:before="160" w:after="40"/>
        <w:rPr>
          <w:lang w:val="ru-RU"/>
        </w:rPr>
      </w:pPr>
      <w:r w:rsidRPr="00512B1F">
        <w:rPr>
          <w:b/>
          <w:color w:val="333333"/>
          <w:lang w:val="ru-RU"/>
        </w:rPr>
        <w:t xml:space="preserve">Применение </w:t>
      </w:r>
      <w:proofErr w:type="spellStart"/>
      <w:r w:rsidRPr="00512B1F">
        <w:rPr>
          <w:b/>
          <w:color w:val="333333"/>
          <w:lang w:val="ru-RU"/>
        </w:rPr>
        <w:t>пивотов</w:t>
      </w:r>
      <w:proofErr w:type="spellEnd"/>
      <w:r w:rsidRPr="00512B1F">
        <w:rPr>
          <w:b/>
          <w:color w:val="333333"/>
          <w:lang w:val="ru-RU"/>
        </w:rPr>
        <w:t xml:space="preserve"> по итогам </w:t>
      </w:r>
      <w:proofErr w:type="spellStart"/>
      <w:r w:rsidRPr="00512B1F">
        <w:rPr>
          <w:b/>
          <w:color w:val="333333"/>
          <w:lang w:val="ru-RU"/>
        </w:rPr>
        <w:t>ресерча</w:t>
      </w:r>
      <w:proofErr w:type="spellEnd"/>
      <w:r w:rsidRPr="00512B1F">
        <w:rPr>
          <w:b/>
          <w:color w:val="333333"/>
          <w:lang w:val="ru-RU"/>
        </w:rPr>
        <w:t xml:space="preserve"> (</w:t>
      </w:r>
      <w:proofErr w:type="spellStart"/>
      <w:r w:rsidRPr="00512B1F">
        <w:rPr>
          <w:b/>
          <w:color w:val="333333"/>
          <w:lang w:val="ru-RU"/>
        </w:rPr>
        <w:t>Ералы</w:t>
      </w:r>
      <w:proofErr w:type="spellEnd"/>
      <w:r w:rsidRPr="00512B1F">
        <w:rPr>
          <w:b/>
          <w:color w:val="333333"/>
          <w:lang w:val="ru-RU"/>
        </w:rPr>
        <w:t xml:space="preserve"> + </w:t>
      </w:r>
      <w:proofErr w:type="spellStart"/>
      <w:r w:rsidRPr="00512B1F">
        <w:rPr>
          <w:b/>
          <w:color w:val="333333"/>
          <w:lang w:val="ru-RU"/>
        </w:rPr>
        <w:t>Аделия</w:t>
      </w:r>
      <w:proofErr w:type="spellEnd"/>
      <w:r w:rsidRPr="00512B1F">
        <w:rPr>
          <w:b/>
          <w:color w:val="333333"/>
          <w:lang w:val="ru-RU"/>
        </w:rPr>
        <w:t>)</w:t>
      </w:r>
    </w:p>
    <w:p w14:paraId="78F59CC1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Корректировка пользовательских сценариев (</w:t>
      </w:r>
      <w:r>
        <w:t>User</w:t>
      </w:r>
      <w:r w:rsidRPr="00512B1F">
        <w:rPr>
          <w:lang w:val="ru-RU"/>
        </w:rPr>
        <w:t xml:space="preserve"> </w:t>
      </w:r>
      <w:r>
        <w:t>Flows</w:t>
      </w:r>
      <w:r w:rsidRPr="00512B1F">
        <w:rPr>
          <w:lang w:val="ru-RU"/>
        </w:rPr>
        <w:t>) на основе данных анкетирования и интервью</w:t>
      </w:r>
    </w:p>
    <w:p w14:paraId="018B9493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Упрощение процесса первичного контакта: бесшовный переход к меню без регистрации</w:t>
      </w:r>
    </w:p>
    <w:p w14:paraId="62CF73A3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Адаптация логики подбора под реальные запросы гостей заведений</w:t>
      </w:r>
    </w:p>
    <w:p w14:paraId="4B9422CF" w14:textId="77777777" w:rsidR="00EB3BBF" w:rsidRPr="00512B1F" w:rsidRDefault="00000000">
      <w:pPr>
        <w:keepNext/>
        <w:spacing w:before="160" w:after="40"/>
        <w:rPr>
          <w:lang w:val="ru-RU"/>
        </w:rPr>
      </w:pPr>
      <w:r w:rsidRPr="00512B1F">
        <w:rPr>
          <w:b/>
          <w:color w:val="333333"/>
          <w:lang w:val="ru-RU"/>
        </w:rPr>
        <w:t xml:space="preserve">Старт сотрудничества с </w:t>
      </w:r>
      <w:proofErr w:type="spellStart"/>
      <w:r>
        <w:rPr>
          <w:b/>
          <w:color w:val="333333"/>
        </w:rPr>
        <w:t>HoReCa</w:t>
      </w:r>
      <w:proofErr w:type="spellEnd"/>
      <w:r w:rsidRPr="00512B1F">
        <w:rPr>
          <w:b/>
          <w:color w:val="333333"/>
          <w:lang w:val="ru-RU"/>
        </w:rPr>
        <w:t xml:space="preserve"> (</w:t>
      </w:r>
      <w:proofErr w:type="spellStart"/>
      <w:r w:rsidRPr="00512B1F">
        <w:rPr>
          <w:b/>
          <w:color w:val="333333"/>
          <w:lang w:val="ru-RU"/>
        </w:rPr>
        <w:t>Аделия</w:t>
      </w:r>
      <w:proofErr w:type="spellEnd"/>
      <w:r w:rsidRPr="00512B1F">
        <w:rPr>
          <w:b/>
          <w:color w:val="333333"/>
          <w:lang w:val="ru-RU"/>
        </w:rPr>
        <w:t>)</w:t>
      </w:r>
    </w:p>
    <w:p w14:paraId="0D084867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Подписание пилотных договорённостей с заведениями-партнёрами</w:t>
      </w:r>
    </w:p>
    <w:p w14:paraId="11CE4BCC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Передача брендированных материалов и тейбл-тентов с </w:t>
      </w:r>
      <w:r>
        <w:t>QR</w:t>
      </w:r>
      <w:r w:rsidRPr="00512B1F">
        <w:rPr>
          <w:lang w:val="ru-RU"/>
        </w:rPr>
        <w:t>-кодами в заведения</w:t>
      </w:r>
    </w:p>
    <w:p w14:paraId="323E8350" w14:textId="77777777" w:rsidR="00EB3BBF" w:rsidRDefault="00000000">
      <w:pPr>
        <w:pStyle w:val="ListBullet"/>
        <w:spacing w:before="20" w:after="40"/>
      </w:pPr>
      <w:proofErr w:type="spellStart"/>
      <w:r>
        <w:t>Инструктаж</w:t>
      </w:r>
      <w:proofErr w:type="spellEnd"/>
      <w:r>
        <w:t xml:space="preserve"> </w:t>
      </w:r>
      <w:proofErr w:type="spellStart"/>
      <w:r>
        <w:t>персонала</w:t>
      </w:r>
      <w:proofErr w:type="spellEnd"/>
      <w:r>
        <w:t xml:space="preserve"> и </w:t>
      </w:r>
      <w:proofErr w:type="spellStart"/>
      <w:r>
        <w:t>администраторов</w:t>
      </w:r>
      <w:proofErr w:type="spellEnd"/>
      <w:r>
        <w:t xml:space="preserve"> заведений</w:t>
      </w:r>
    </w:p>
    <w:p w14:paraId="2340625D" w14:textId="77777777" w:rsidR="00EB3BBF" w:rsidRPr="00512B1F" w:rsidRDefault="00000000">
      <w:pPr>
        <w:keepNext/>
        <w:spacing w:before="160" w:after="40"/>
        <w:rPr>
          <w:lang w:val="ru-RU"/>
        </w:rPr>
      </w:pPr>
      <w:r w:rsidRPr="00512B1F">
        <w:rPr>
          <w:b/>
          <w:color w:val="333333"/>
          <w:lang w:val="ru-RU"/>
        </w:rPr>
        <w:t xml:space="preserve">Внедрение и деплой </w:t>
      </w:r>
      <w:r>
        <w:rPr>
          <w:b/>
          <w:color w:val="333333"/>
        </w:rPr>
        <w:t>QR</w:t>
      </w:r>
      <w:r w:rsidRPr="00512B1F">
        <w:rPr>
          <w:b/>
          <w:color w:val="333333"/>
          <w:lang w:val="ru-RU"/>
        </w:rPr>
        <w:t>-системы (</w:t>
      </w:r>
      <w:proofErr w:type="spellStart"/>
      <w:r w:rsidRPr="00512B1F">
        <w:rPr>
          <w:b/>
          <w:color w:val="333333"/>
          <w:lang w:val="ru-RU"/>
        </w:rPr>
        <w:t>Ералы</w:t>
      </w:r>
      <w:proofErr w:type="spellEnd"/>
      <w:r w:rsidRPr="00512B1F">
        <w:rPr>
          <w:b/>
          <w:color w:val="333333"/>
          <w:lang w:val="ru-RU"/>
        </w:rPr>
        <w:t>)</w:t>
      </w:r>
    </w:p>
    <w:p w14:paraId="780A5C81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Генерация и привязка уникальных </w:t>
      </w:r>
      <w:r>
        <w:t>QR</w:t>
      </w:r>
      <w:r w:rsidRPr="00512B1F">
        <w:rPr>
          <w:lang w:val="ru-RU"/>
        </w:rPr>
        <w:t>-токенов к столам заведений</w:t>
      </w:r>
    </w:p>
    <w:p w14:paraId="408BAF15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Запуск анонимных сессий с мгновенной загрузкой </w:t>
      </w:r>
      <w:proofErr w:type="gramStart"/>
      <w:r w:rsidRPr="00512B1F">
        <w:rPr>
          <w:lang w:val="ru-RU"/>
        </w:rPr>
        <w:t>(&lt; 2</w:t>
      </w:r>
      <w:proofErr w:type="gramEnd"/>
      <w:r w:rsidRPr="00512B1F">
        <w:rPr>
          <w:lang w:val="ru-RU"/>
        </w:rPr>
        <w:t xml:space="preserve"> сек)</w:t>
      </w:r>
    </w:p>
    <w:p w14:paraId="49C899F6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Настройка сквозной аналитики сканирований и источников трафика</w:t>
      </w:r>
    </w:p>
    <w:p w14:paraId="2FC74A56" w14:textId="77777777" w:rsidR="00EB3BBF" w:rsidRPr="00512B1F" w:rsidRDefault="00000000">
      <w:pPr>
        <w:keepNext/>
        <w:spacing w:before="120" w:after="40"/>
        <w:rPr>
          <w:lang w:val="ru-RU"/>
        </w:rPr>
      </w:pPr>
      <w:r>
        <w:rPr>
          <w:b/>
          <w:color w:val="1B6937"/>
        </w:rPr>
        <w:t>Deliverables</w:t>
      </w:r>
      <w:r w:rsidRPr="00512B1F">
        <w:rPr>
          <w:b/>
          <w:color w:val="1B6937"/>
          <w:lang w:val="ru-RU"/>
        </w:rPr>
        <w:t>:</w:t>
      </w:r>
    </w:p>
    <w:p w14:paraId="0B7B822A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Внедрены </w:t>
      </w:r>
      <w:proofErr w:type="spellStart"/>
      <w:r w:rsidRPr="00512B1F">
        <w:rPr>
          <w:lang w:val="ru-RU"/>
        </w:rPr>
        <w:t>пивоты</w:t>
      </w:r>
      <w:proofErr w:type="spellEnd"/>
      <w:r w:rsidRPr="00512B1F">
        <w:rPr>
          <w:lang w:val="ru-RU"/>
        </w:rPr>
        <w:t xml:space="preserve"> по результатам </w:t>
      </w:r>
      <w:proofErr w:type="spellStart"/>
      <w:r>
        <w:t>CustDev</w:t>
      </w:r>
      <w:proofErr w:type="spellEnd"/>
    </w:p>
    <w:p w14:paraId="1C3D2C39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>✅ Запущено сотрудничество с пилотными заведениями</w:t>
      </w:r>
    </w:p>
    <w:p w14:paraId="71D64B90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lastRenderedPageBreak/>
        <w:t xml:space="preserve">✅ </w:t>
      </w:r>
      <w:r>
        <w:t>QR</w:t>
      </w:r>
      <w:r w:rsidRPr="00512B1F">
        <w:rPr>
          <w:lang w:val="ru-RU"/>
        </w:rPr>
        <w:t>-коды размещены на столах партнеров</w:t>
      </w:r>
    </w:p>
    <w:p w14:paraId="451DD0BE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</w:t>
      </w:r>
      <w:r>
        <w:t>QR</w:t>
      </w:r>
      <w:r w:rsidRPr="00512B1F">
        <w:rPr>
          <w:lang w:val="ru-RU"/>
        </w:rPr>
        <w:t>-система работает стабильно в продакшене</w:t>
      </w:r>
    </w:p>
    <w:p w14:paraId="23DDE569" w14:textId="77777777" w:rsidR="00EB3BBF" w:rsidRPr="00512B1F" w:rsidRDefault="00000000">
      <w:pPr>
        <w:keepNext/>
        <w:spacing w:before="280" w:after="80"/>
        <w:rPr>
          <w:lang w:val="ru-RU"/>
        </w:rPr>
      </w:pPr>
      <w:r>
        <w:rPr>
          <w:b/>
          <w:color w:val="1F4E78"/>
          <w:sz w:val="26"/>
        </w:rPr>
        <w:t>📅</w:t>
      </w:r>
      <w:r w:rsidRPr="00512B1F">
        <w:rPr>
          <w:b/>
          <w:color w:val="1F4E78"/>
          <w:sz w:val="26"/>
          <w:lang w:val="ru-RU"/>
        </w:rPr>
        <w:t xml:space="preserve"> Неделя 6 (Сентябрь): Проверка гипотез и дальнейшее </w:t>
      </w:r>
      <w:proofErr w:type="spellStart"/>
      <w:r w:rsidRPr="00512B1F">
        <w:rPr>
          <w:b/>
          <w:color w:val="1F4E78"/>
          <w:sz w:val="26"/>
          <w:lang w:val="ru-RU"/>
        </w:rPr>
        <w:t>пивотирование</w:t>
      </w:r>
      <w:proofErr w:type="spellEnd"/>
    </w:p>
    <w:p w14:paraId="12B6C590" w14:textId="77777777" w:rsidR="00EB3BBF" w:rsidRPr="00512B1F" w:rsidRDefault="00000000">
      <w:pPr>
        <w:spacing w:before="40" w:after="120"/>
        <w:ind w:left="216"/>
        <w:rPr>
          <w:lang w:val="ru-RU"/>
        </w:rPr>
      </w:pPr>
      <w:r w:rsidRPr="00512B1F">
        <w:rPr>
          <w:b/>
          <w:color w:val="2E5B82"/>
          <w:lang w:val="ru-RU"/>
        </w:rPr>
        <w:t xml:space="preserve">Цель: </w:t>
      </w:r>
      <w:r w:rsidRPr="00512B1F">
        <w:rPr>
          <w:lang w:val="ru-RU"/>
        </w:rPr>
        <w:t>Активное тестирование гипотез в реальных условиях заведений, мониторинг поведения пользователей и точечные итерации.</w:t>
      </w:r>
    </w:p>
    <w:p w14:paraId="08C5E5AE" w14:textId="77777777" w:rsidR="00EB3BBF" w:rsidRPr="00512B1F" w:rsidRDefault="00000000">
      <w:pPr>
        <w:keepNext/>
        <w:spacing w:before="160" w:after="40"/>
        <w:rPr>
          <w:lang w:val="ru-RU"/>
        </w:rPr>
      </w:pPr>
      <w:r w:rsidRPr="00512B1F">
        <w:rPr>
          <w:b/>
          <w:color w:val="333333"/>
          <w:lang w:val="ru-RU"/>
        </w:rPr>
        <w:t>Проверка ключевых гипотез (</w:t>
      </w:r>
      <w:proofErr w:type="spellStart"/>
      <w:r w:rsidRPr="00512B1F">
        <w:rPr>
          <w:b/>
          <w:color w:val="333333"/>
          <w:lang w:val="ru-RU"/>
        </w:rPr>
        <w:t>Ералы</w:t>
      </w:r>
      <w:proofErr w:type="spellEnd"/>
      <w:r w:rsidRPr="00512B1F">
        <w:rPr>
          <w:b/>
          <w:color w:val="333333"/>
          <w:lang w:val="ru-RU"/>
        </w:rPr>
        <w:t xml:space="preserve"> + </w:t>
      </w:r>
      <w:proofErr w:type="spellStart"/>
      <w:r w:rsidRPr="00512B1F">
        <w:rPr>
          <w:b/>
          <w:color w:val="333333"/>
          <w:lang w:val="ru-RU"/>
        </w:rPr>
        <w:t>Аделия</w:t>
      </w:r>
      <w:proofErr w:type="spellEnd"/>
      <w:r w:rsidRPr="00512B1F">
        <w:rPr>
          <w:b/>
          <w:color w:val="333333"/>
          <w:lang w:val="ru-RU"/>
        </w:rPr>
        <w:t>)</w:t>
      </w:r>
    </w:p>
    <w:p w14:paraId="2B08F8D0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Гипотеза 1: «Гости заведений готовы сканировать </w:t>
      </w:r>
      <w:r>
        <w:t>QR</w:t>
      </w:r>
      <w:r w:rsidRPr="00512B1F">
        <w:rPr>
          <w:lang w:val="ru-RU"/>
        </w:rPr>
        <w:t xml:space="preserve"> ради подбора еды к пиву» (проверка конверсии сканов)</w:t>
      </w:r>
    </w:p>
    <w:p w14:paraId="123E0AAC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Гипотеза 2: «Персонализированная вкусовая пирамида повышает выбор премиальных сортов </w:t>
      </w:r>
      <w:r>
        <w:t>Efes</w:t>
      </w:r>
      <w:r w:rsidRPr="00512B1F">
        <w:rPr>
          <w:lang w:val="ru-RU"/>
        </w:rPr>
        <w:t>»</w:t>
      </w:r>
    </w:p>
    <w:p w14:paraId="712C2A6B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Гипотеза 3: «Геймификация и квизы увеличивают среднее время сессии гостя в заведении»</w:t>
      </w:r>
    </w:p>
    <w:p w14:paraId="46644514" w14:textId="77777777" w:rsidR="00EB3BBF" w:rsidRPr="00512B1F" w:rsidRDefault="00000000">
      <w:pPr>
        <w:keepNext/>
        <w:spacing w:before="160" w:after="40"/>
        <w:rPr>
          <w:lang w:val="ru-RU"/>
        </w:rPr>
      </w:pPr>
      <w:r w:rsidRPr="00512B1F">
        <w:rPr>
          <w:b/>
          <w:color w:val="333333"/>
          <w:lang w:val="ru-RU"/>
        </w:rPr>
        <w:t xml:space="preserve">Анализ обратной связи и быстрые </w:t>
      </w:r>
      <w:proofErr w:type="spellStart"/>
      <w:r w:rsidRPr="00512B1F">
        <w:rPr>
          <w:b/>
          <w:color w:val="333333"/>
          <w:lang w:val="ru-RU"/>
        </w:rPr>
        <w:t>пивоты</w:t>
      </w:r>
      <w:proofErr w:type="spellEnd"/>
      <w:r w:rsidRPr="00512B1F">
        <w:rPr>
          <w:b/>
          <w:color w:val="333333"/>
          <w:lang w:val="ru-RU"/>
        </w:rPr>
        <w:t xml:space="preserve"> (</w:t>
      </w:r>
      <w:proofErr w:type="spellStart"/>
      <w:r w:rsidRPr="00512B1F">
        <w:rPr>
          <w:b/>
          <w:color w:val="333333"/>
          <w:lang w:val="ru-RU"/>
        </w:rPr>
        <w:t>Ералы</w:t>
      </w:r>
      <w:proofErr w:type="spellEnd"/>
      <w:r w:rsidRPr="00512B1F">
        <w:rPr>
          <w:b/>
          <w:color w:val="333333"/>
          <w:lang w:val="ru-RU"/>
        </w:rPr>
        <w:t xml:space="preserve"> + </w:t>
      </w:r>
      <w:proofErr w:type="spellStart"/>
      <w:r w:rsidRPr="00512B1F">
        <w:rPr>
          <w:b/>
          <w:color w:val="333333"/>
          <w:lang w:val="ru-RU"/>
        </w:rPr>
        <w:t>Аделия</w:t>
      </w:r>
      <w:proofErr w:type="spellEnd"/>
      <w:r w:rsidRPr="00512B1F">
        <w:rPr>
          <w:b/>
          <w:color w:val="333333"/>
          <w:lang w:val="ru-RU"/>
        </w:rPr>
        <w:t>)</w:t>
      </w:r>
    </w:p>
    <w:p w14:paraId="0FBAF400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Ежедневный мониторинг пользовательских логов и метрик взаимодействия</w:t>
      </w:r>
    </w:p>
    <w:p w14:paraId="122F4E6A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>Проведение коротких коридорных тестов в заведениях</w:t>
      </w:r>
    </w:p>
    <w:p w14:paraId="3BDFE4A4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Внесение оперативных правок в интерфейс и алгоритмы </w:t>
      </w:r>
      <w:proofErr w:type="spellStart"/>
      <w:r w:rsidRPr="00512B1F">
        <w:rPr>
          <w:lang w:val="ru-RU"/>
        </w:rPr>
        <w:t>рекомендера</w:t>
      </w:r>
      <w:proofErr w:type="spellEnd"/>
      <w:r w:rsidRPr="00512B1F">
        <w:rPr>
          <w:lang w:val="ru-RU"/>
        </w:rPr>
        <w:t xml:space="preserve"> (</w:t>
      </w:r>
      <w:r>
        <w:t>Rapid</w:t>
      </w:r>
      <w:r w:rsidRPr="00512B1F">
        <w:rPr>
          <w:lang w:val="ru-RU"/>
        </w:rPr>
        <w:t xml:space="preserve"> </w:t>
      </w:r>
      <w:r>
        <w:t>Iterations</w:t>
      </w:r>
      <w:r w:rsidRPr="00512B1F">
        <w:rPr>
          <w:lang w:val="ru-RU"/>
        </w:rPr>
        <w:t>)</w:t>
      </w:r>
    </w:p>
    <w:p w14:paraId="175340E5" w14:textId="77777777" w:rsidR="00EB3BBF" w:rsidRPr="00512B1F" w:rsidRDefault="00000000">
      <w:pPr>
        <w:keepNext/>
        <w:spacing w:before="120" w:after="40"/>
        <w:rPr>
          <w:lang w:val="ru-RU"/>
        </w:rPr>
      </w:pPr>
      <w:r>
        <w:rPr>
          <w:b/>
          <w:color w:val="1B6937"/>
        </w:rPr>
        <w:t>Deliverables</w:t>
      </w:r>
      <w:r w:rsidRPr="00512B1F">
        <w:rPr>
          <w:b/>
          <w:color w:val="1B6937"/>
          <w:lang w:val="ru-RU"/>
        </w:rPr>
        <w:t>:</w:t>
      </w:r>
    </w:p>
    <w:p w14:paraId="6FED5872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>✅ Проверены 3 ключевые продуктовые гипотезы</w:t>
      </w:r>
    </w:p>
    <w:p w14:paraId="7F6703A6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>✅ Собрана первичная статистика реальных сканов и кликов</w:t>
      </w:r>
    </w:p>
    <w:p w14:paraId="2E03E946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Проведены быстрые </w:t>
      </w:r>
      <w:proofErr w:type="spellStart"/>
      <w:r w:rsidRPr="00512B1F">
        <w:rPr>
          <w:lang w:val="ru-RU"/>
        </w:rPr>
        <w:t>пивоты</w:t>
      </w:r>
      <w:proofErr w:type="spellEnd"/>
      <w:r w:rsidRPr="00512B1F">
        <w:rPr>
          <w:lang w:val="ru-RU"/>
        </w:rPr>
        <w:t xml:space="preserve"> интерфейса на основе живого фидбека</w:t>
      </w:r>
    </w:p>
    <w:p w14:paraId="6718E08B" w14:textId="77777777" w:rsidR="00EB3BBF" w:rsidRPr="00512B1F" w:rsidRDefault="00000000">
      <w:pPr>
        <w:keepNext/>
        <w:spacing w:before="280" w:after="80"/>
        <w:rPr>
          <w:lang w:val="ru-RU"/>
        </w:rPr>
      </w:pPr>
      <w:r>
        <w:rPr>
          <w:b/>
          <w:color w:val="1F4E78"/>
          <w:sz w:val="26"/>
        </w:rPr>
        <w:t>📅</w:t>
      </w:r>
      <w:r w:rsidRPr="00512B1F">
        <w:rPr>
          <w:b/>
          <w:color w:val="1F4E78"/>
          <w:sz w:val="26"/>
          <w:lang w:val="ru-RU"/>
        </w:rPr>
        <w:t xml:space="preserve"> Неделя 7 (Сентябрь): Подсчет метрик успеха и аналитика</w:t>
      </w:r>
    </w:p>
    <w:p w14:paraId="406B2497" w14:textId="77777777" w:rsidR="00EB3BBF" w:rsidRPr="00512B1F" w:rsidRDefault="00000000">
      <w:pPr>
        <w:spacing w:before="40" w:after="120"/>
        <w:ind w:left="216"/>
        <w:rPr>
          <w:lang w:val="ru-RU"/>
        </w:rPr>
      </w:pPr>
      <w:r w:rsidRPr="00512B1F">
        <w:rPr>
          <w:b/>
          <w:color w:val="2E5B82"/>
          <w:lang w:val="ru-RU"/>
        </w:rPr>
        <w:t xml:space="preserve">Цель: </w:t>
      </w:r>
      <w:r w:rsidRPr="00512B1F">
        <w:rPr>
          <w:lang w:val="ru-RU"/>
        </w:rPr>
        <w:t xml:space="preserve">Комплексная оценка результатов пилотного этапа, расчёт юнит-экономики и подготовка </w:t>
      </w:r>
      <w:r>
        <w:t>B</w:t>
      </w:r>
      <w:r w:rsidRPr="00512B1F">
        <w:rPr>
          <w:lang w:val="ru-RU"/>
        </w:rPr>
        <w:t>2</w:t>
      </w:r>
      <w:r>
        <w:t>B</w:t>
      </w:r>
      <w:r w:rsidRPr="00512B1F">
        <w:rPr>
          <w:lang w:val="ru-RU"/>
        </w:rPr>
        <w:t xml:space="preserve">-аналитики для </w:t>
      </w:r>
      <w:r>
        <w:t>Efes</w:t>
      </w:r>
      <w:r w:rsidRPr="00512B1F">
        <w:rPr>
          <w:lang w:val="ru-RU"/>
        </w:rPr>
        <w:t>.</w:t>
      </w:r>
    </w:p>
    <w:p w14:paraId="69678481" w14:textId="77777777" w:rsidR="00EB3BBF" w:rsidRDefault="00000000">
      <w:pPr>
        <w:keepNext/>
        <w:spacing w:before="160" w:after="40"/>
      </w:pPr>
      <w:r>
        <w:rPr>
          <w:b/>
          <w:color w:val="333333"/>
        </w:rPr>
        <w:t>Расчёт продуктовых метрик (Ералы)</w:t>
      </w:r>
    </w:p>
    <w:p w14:paraId="435325ED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Расчёт вовлечения: </w:t>
      </w:r>
      <w:r>
        <w:t>DAU</w:t>
      </w:r>
      <w:r w:rsidRPr="00512B1F">
        <w:rPr>
          <w:lang w:val="ru-RU"/>
        </w:rPr>
        <w:t>/</w:t>
      </w:r>
      <w:r>
        <w:t>MAU</w:t>
      </w:r>
      <w:r w:rsidRPr="00512B1F">
        <w:rPr>
          <w:lang w:val="ru-RU"/>
        </w:rPr>
        <w:t xml:space="preserve">, </w:t>
      </w:r>
      <w:r>
        <w:t>Retention</w:t>
      </w:r>
      <w:r w:rsidRPr="00512B1F">
        <w:rPr>
          <w:lang w:val="ru-RU"/>
        </w:rPr>
        <w:t xml:space="preserve"> </w:t>
      </w:r>
      <w:r>
        <w:t>D</w:t>
      </w:r>
      <w:r w:rsidRPr="00512B1F">
        <w:rPr>
          <w:lang w:val="ru-RU"/>
        </w:rPr>
        <w:t>1/</w:t>
      </w:r>
      <w:r>
        <w:t>D</w:t>
      </w:r>
      <w:r w:rsidRPr="00512B1F">
        <w:rPr>
          <w:lang w:val="ru-RU"/>
        </w:rPr>
        <w:t>7, средняя длительность сессии</w:t>
      </w:r>
    </w:p>
    <w:p w14:paraId="67E2BF80" w14:textId="77777777" w:rsidR="00EB3BBF" w:rsidRDefault="00000000">
      <w:pPr>
        <w:pStyle w:val="ListBullet"/>
        <w:spacing w:before="20" w:after="40"/>
      </w:pPr>
      <w:r w:rsidRPr="00512B1F">
        <w:rPr>
          <w:lang w:val="ru-RU"/>
        </w:rPr>
        <w:t xml:space="preserve">Расчёт конверсий: % сканов </w:t>
      </w:r>
      <w:r>
        <w:t>QR</w:t>
      </w:r>
      <w:r w:rsidRPr="00512B1F">
        <w:rPr>
          <w:lang w:val="ru-RU"/>
        </w:rPr>
        <w:t xml:space="preserve"> → просмотр меню </w:t>
      </w:r>
      <w:r>
        <w:t xml:space="preserve">→ </w:t>
      </w:r>
      <w:proofErr w:type="spellStart"/>
      <w:r>
        <w:t>прохождение</w:t>
      </w:r>
      <w:proofErr w:type="spellEnd"/>
      <w:r>
        <w:t xml:space="preserve"> </w:t>
      </w:r>
      <w:proofErr w:type="spellStart"/>
      <w:r>
        <w:t>квиза</w:t>
      </w:r>
      <w:proofErr w:type="spellEnd"/>
      <w:r>
        <w:t xml:space="preserve"> → </w:t>
      </w:r>
      <w:proofErr w:type="spellStart"/>
      <w:r>
        <w:t>регистрация</w:t>
      </w:r>
      <w:proofErr w:type="spellEnd"/>
    </w:p>
    <w:p w14:paraId="00D97981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Аналитика виральности: количество </w:t>
      </w:r>
      <w:proofErr w:type="spellStart"/>
      <w:r w:rsidRPr="00512B1F">
        <w:rPr>
          <w:lang w:val="ru-RU"/>
        </w:rPr>
        <w:t>расшаренных</w:t>
      </w:r>
      <w:proofErr w:type="spellEnd"/>
      <w:r w:rsidRPr="00512B1F">
        <w:rPr>
          <w:lang w:val="ru-RU"/>
        </w:rPr>
        <w:t xml:space="preserve"> карточек </w:t>
      </w:r>
      <w:r>
        <w:t>Flavor</w:t>
      </w:r>
      <w:r w:rsidRPr="00512B1F">
        <w:rPr>
          <w:lang w:val="ru-RU"/>
        </w:rPr>
        <w:t xml:space="preserve"> </w:t>
      </w:r>
      <w:r>
        <w:t>DNA</w:t>
      </w:r>
    </w:p>
    <w:p w14:paraId="321701D6" w14:textId="77777777" w:rsidR="00EB3BBF" w:rsidRPr="00512B1F" w:rsidRDefault="00000000">
      <w:pPr>
        <w:keepNext/>
        <w:spacing w:before="160" w:after="40"/>
        <w:rPr>
          <w:lang w:val="ru-RU"/>
        </w:rPr>
      </w:pPr>
      <w:r w:rsidRPr="00512B1F">
        <w:rPr>
          <w:b/>
          <w:color w:val="333333"/>
          <w:lang w:val="ru-RU"/>
        </w:rPr>
        <w:t xml:space="preserve">Расчёт бизнес-метрик и эффекта </w:t>
      </w:r>
      <w:proofErr w:type="spellStart"/>
      <w:r w:rsidRPr="00512B1F">
        <w:rPr>
          <w:b/>
          <w:color w:val="333333"/>
          <w:lang w:val="ru-RU"/>
        </w:rPr>
        <w:t>премиумизации</w:t>
      </w:r>
      <w:proofErr w:type="spellEnd"/>
      <w:r w:rsidRPr="00512B1F">
        <w:rPr>
          <w:b/>
          <w:color w:val="333333"/>
          <w:lang w:val="ru-RU"/>
        </w:rPr>
        <w:t xml:space="preserve"> (</w:t>
      </w:r>
      <w:proofErr w:type="spellStart"/>
      <w:r w:rsidRPr="00512B1F">
        <w:rPr>
          <w:b/>
          <w:color w:val="333333"/>
          <w:lang w:val="ru-RU"/>
        </w:rPr>
        <w:t>Аделия</w:t>
      </w:r>
      <w:proofErr w:type="spellEnd"/>
      <w:r w:rsidRPr="00512B1F">
        <w:rPr>
          <w:b/>
          <w:color w:val="333333"/>
          <w:lang w:val="ru-RU"/>
        </w:rPr>
        <w:t xml:space="preserve"> + </w:t>
      </w:r>
      <w:proofErr w:type="spellStart"/>
      <w:r w:rsidRPr="00512B1F">
        <w:rPr>
          <w:b/>
          <w:color w:val="333333"/>
          <w:lang w:val="ru-RU"/>
        </w:rPr>
        <w:t>Ералы</w:t>
      </w:r>
      <w:proofErr w:type="spellEnd"/>
      <w:r w:rsidRPr="00512B1F">
        <w:rPr>
          <w:b/>
          <w:color w:val="333333"/>
          <w:lang w:val="ru-RU"/>
        </w:rPr>
        <w:t>)</w:t>
      </w:r>
    </w:p>
    <w:p w14:paraId="37AE3C85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Оценка % сдвига пользователей в премиум-сегмент сортов </w:t>
      </w:r>
      <w:r>
        <w:t>Efes</w:t>
      </w:r>
    </w:p>
    <w:p w14:paraId="32548E20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Сравнение среднего чека в партнерских заведениях с </w:t>
      </w:r>
      <w:r>
        <w:t>Flavor</w:t>
      </w:r>
      <w:r w:rsidRPr="00512B1F">
        <w:rPr>
          <w:lang w:val="ru-RU"/>
        </w:rPr>
        <w:t xml:space="preserve"> </w:t>
      </w:r>
      <w:r>
        <w:t>Tree</w:t>
      </w:r>
      <w:r w:rsidRPr="00512B1F">
        <w:rPr>
          <w:lang w:val="ru-RU"/>
        </w:rPr>
        <w:t xml:space="preserve"> и без</w:t>
      </w:r>
    </w:p>
    <w:p w14:paraId="70DD2EA6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Формирование отчёта по оценке экономического эффекта для </w:t>
      </w:r>
      <w:r>
        <w:t>Efes</w:t>
      </w:r>
      <w:r w:rsidRPr="00512B1F">
        <w:rPr>
          <w:lang w:val="ru-RU"/>
        </w:rPr>
        <w:t xml:space="preserve"> </w:t>
      </w:r>
      <w:r>
        <w:t>Kazakhstan</w:t>
      </w:r>
    </w:p>
    <w:p w14:paraId="70538C04" w14:textId="77777777" w:rsidR="00EB3BBF" w:rsidRPr="00512B1F" w:rsidRDefault="00000000">
      <w:pPr>
        <w:keepNext/>
        <w:spacing w:before="120" w:after="40"/>
        <w:rPr>
          <w:lang w:val="ru-RU"/>
        </w:rPr>
      </w:pPr>
      <w:r>
        <w:rPr>
          <w:b/>
          <w:color w:val="1B6937"/>
        </w:rPr>
        <w:t>Deliverables</w:t>
      </w:r>
      <w:r w:rsidRPr="00512B1F">
        <w:rPr>
          <w:b/>
          <w:color w:val="1B6937"/>
          <w:lang w:val="ru-RU"/>
        </w:rPr>
        <w:t>:</w:t>
      </w:r>
    </w:p>
    <w:p w14:paraId="502F5D14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Сформирован полный аналитический отчёт по </w:t>
      </w:r>
      <w:r>
        <w:t>KPI</w:t>
      </w:r>
    </w:p>
    <w:p w14:paraId="4412AA32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Подсчитаны показатели конверсии и </w:t>
      </w:r>
      <w:proofErr w:type="spellStart"/>
      <w:r w:rsidRPr="00512B1F">
        <w:rPr>
          <w:lang w:val="ru-RU"/>
        </w:rPr>
        <w:t>премиумизации</w:t>
      </w:r>
      <w:proofErr w:type="spellEnd"/>
    </w:p>
    <w:p w14:paraId="1B182984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Данные подготовлены для презентации руководству </w:t>
      </w:r>
      <w:r>
        <w:t>Efes</w:t>
      </w:r>
    </w:p>
    <w:p w14:paraId="08FD6F45" w14:textId="77777777" w:rsidR="00EB3BBF" w:rsidRPr="00512B1F" w:rsidRDefault="00000000">
      <w:pPr>
        <w:keepNext/>
        <w:spacing w:before="280" w:after="80"/>
        <w:rPr>
          <w:lang w:val="ru-RU"/>
        </w:rPr>
      </w:pPr>
      <w:r>
        <w:rPr>
          <w:b/>
          <w:color w:val="1F4E78"/>
          <w:sz w:val="26"/>
        </w:rPr>
        <w:lastRenderedPageBreak/>
        <w:t>📅</w:t>
      </w:r>
      <w:r w:rsidRPr="00512B1F">
        <w:rPr>
          <w:b/>
          <w:color w:val="1F4E78"/>
          <w:sz w:val="26"/>
          <w:lang w:val="ru-RU"/>
        </w:rPr>
        <w:t xml:space="preserve"> Неделя 8 (22–28 сентября): </w:t>
      </w:r>
      <w:proofErr w:type="spellStart"/>
      <w:r>
        <w:rPr>
          <w:b/>
          <w:color w:val="1F4E78"/>
          <w:sz w:val="26"/>
        </w:rPr>
        <w:t>HoReCa</w:t>
      </w:r>
      <w:proofErr w:type="spellEnd"/>
      <w:r w:rsidRPr="00512B1F">
        <w:rPr>
          <w:b/>
          <w:color w:val="1F4E78"/>
          <w:sz w:val="26"/>
          <w:lang w:val="ru-RU"/>
        </w:rPr>
        <w:t xml:space="preserve">-адаптация и </w:t>
      </w:r>
      <w:r>
        <w:rPr>
          <w:b/>
          <w:color w:val="1F4E78"/>
          <w:sz w:val="26"/>
        </w:rPr>
        <w:t>QR</w:t>
      </w:r>
      <w:r w:rsidRPr="00512B1F">
        <w:rPr>
          <w:b/>
          <w:color w:val="1F4E78"/>
          <w:sz w:val="26"/>
          <w:lang w:val="ru-RU"/>
        </w:rPr>
        <w:t>-вход</w:t>
      </w:r>
    </w:p>
    <w:p w14:paraId="7DA25406" w14:textId="77777777" w:rsidR="00EB3BBF" w:rsidRPr="00512B1F" w:rsidRDefault="00000000">
      <w:pPr>
        <w:spacing w:before="40" w:after="120"/>
        <w:ind w:left="216"/>
        <w:rPr>
          <w:lang w:val="ru-RU"/>
        </w:rPr>
      </w:pPr>
      <w:r w:rsidRPr="00512B1F">
        <w:rPr>
          <w:b/>
          <w:color w:val="2E5B82"/>
          <w:lang w:val="ru-RU"/>
        </w:rPr>
        <w:t xml:space="preserve">Цель: </w:t>
      </w:r>
      <w:r w:rsidRPr="00512B1F">
        <w:rPr>
          <w:lang w:val="ru-RU"/>
        </w:rPr>
        <w:t xml:space="preserve">Мгновенный вход через </w:t>
      </w:r>
      <w:r>
        <w:t>QR</w:t>
      </w:r>
      <w:r w:rsidRPr="00512B1F">
        <w:rPr>
          <w:lang w:val="ru-RU"/>
        </w:rPr>
        <w:t>-код в барах/ресторанах без обязательной регистрации.</w:t>
      </w:r>
    </w:p>
    <w:p w14:paraId="577E5F97" w14:textId="77777777" w:rsidR="00EB3BBF" w:rsidRDefault="00000000">
      <w:pPr>
        <w:keepNext/>
        <w:spacing w:before="160" w:after="40"/>
      </w:pPr>
      <w:r>
        <w:rPr>
          <w:b/>
          <w:color w:val="333333"/>
        </w:rPr>
        <w:t>QR-</w:t>
      </w:r>
      <w:proofErr w:type="spellStart"/>
      <w:r>
        <w:rPr>
          <w:b/>
          <w:color w:val="333333"/>
        </w:rPr>
        <w:t>система</w:t>
      </w:r>
      <w:proofErr w:type="spellEnd"/>
      <w:r>
        <w:rPr>
          <w:b/>
          <w:color w:val="333333"/>
        </w:rPr>
        <w:t xml:space="preserve"> (</w:t>
      </w:r>
      <w:proofErr w:type="spellStart"/>
      <w:r>
        <w:rPr>
          <w:b/>
          <w:color w:val="333333"/>
        </w:rPr>
        <w:t>Ералы</w:t>
      </w:r>
      <w:proofErr w:type="spellEnd"/>
      <w:r>
        <w:rPr>
          <w:b/>
          <w:color w:val="333333"/>
        </w:rPr>
        <w:t>)</w:t>
      </w:r>
    </w:p>
    <w:p w14:paraId="262615F9" w14:textId="77777777" w:rsidR="00EB3BBF" w:rsidRDefault="00000000">
      <w:pPr>
        <w:pStyle w:val="ListBullet"/>
        <w:spacing w:before="20" w:after="40"/>
      </w:pPr>
      <w:r>
        <w:t>Модели:</w:t>
      </w:r>
    </w:p>
    <w:p w14:paraId="1E25BD70" w14:textId="77777777" w:rsidR="00EB3BBF" w:rsidRDefault="00000000">
      <w:pPr>
        <w:pStyle w:val="ListBullet2"/>
        <w:spacing w:before="20" w:after="40"/>
      </w:pPr>
      <w:r>
        <w:rPr>
          <w:rFonts w:ascii="Consolas" w:hAnsi="Consolas"/>
          <w:color w:val="882222"/>
          <w:sz w:val="20"/>
        </w:rPr>
        <w:t>Venue</w:t>
      </w:r>
      <w:r w:rsidRPr="00512B1F">
        <w:rPr>
          <w:lang w:val="ru-RU"/>
        </w:rPr>
        <w:t xml:space="preserve"> - заведение (название, адрес, тип, логотип, меню </w:t>
      </w:r>
      <w:r>
        <w:t>Efes)</w:t>
      </w:r>
    </w:p>
    <w:p w14:paraId="28E12C35" w14:textId="77777777" w:rsidR="00EB3BBF" w:rsidRDefault="00000000">
      <w:pPr>
        <w:pStyle w:val="ListBullet2"/>
        <w:spacing w:before="20" w:after="40"/>
      </w:pPr>
      <w:r>
        <w:rPr>
          <w:rFonts w:ascii="Consolas" w:hAnsi="Consolas"/>
          <w:color w:val="882222"/>
          <w:sz w:val="20"/>
        </w:rPr>
        <w:t>QRCode</w:t>
      </w:r>
      <w:r>
        <w:t xml:space="preserve"> - QR (venue, table_number, unique_token, scans_count)</w:t>
      </w:r>
    </w:p>
    <w:p w14:paraId="6169C1C5" w14:textId="77777777" w:rsidR="00EB3BBF" w:rsidRDefault="00000000">
      <w:pPr>
        <w:pStyle w:val="ListBullet2"/>
        <w:spacing w:before="20" w:after="40"/>
      </w:pPr>
      <w:r>
        <w:rPr>
          <w:rFonts w:ascii="Consolas" w:hAnsi="Consolas"/>
          <w:color w:val="882222"/>
          <w:sz w:val="20"/>
        </w:rPr>
        <w:t>AnonymousSession</w:t>
      </w:r>
      <w:r>
        <w:t xml:space="preserve"> - сессия гостя (token, venue, expires_at, flavor_preferences)</w:t>
      </w:r>
    </w:p>
    <w:p w14:paraId="313B9E93" w14:textId="77777777" w:rsidR="00EB3BBF" w:rsidRDefault="00000000">
      <w:pPr>
        <w:pStyle w:val="ListBullet"/>
        <w:spacing w:before="20" w:after="40"/>
      </w:pPr>
      <w:r>
        <w:t>Flow входа:</w:t>
      </w:r>
    </w:p>
    <w:p w14:paraId="573F387B" w14:textId="77777777" w:rsidR="00EB3BBF" w:rsidRPr="00512B1F" w:rsidRDefault="00000000">
      <w:pPr>
        <w:spacing w:before="20" w:after="40"/>
        <w:ind w:left="576"/>
        <w:rPr>
          <w:lang w:val="ru-RU"/>
        </w:rPr>
      </w:pPr>
      <w:r w:rsidRPr="00512B1F">
        <w:rPr>
          <w:lang w:val="ru-RU"/>
        </w:rPr>
        <w:t xml:space="preserve">1. Гость сканирует </w:t>
      </w:r>
      <w:r>
        <w:t>QR</w:t>
      </w:r>
      <w:r w:rsidRPr="00512B1F">
        <w:rPr>
          <w:lang w:val="ru-RU"/>
        </w:rPr>
        <w:t xml:space="preserve"> на столе → </w:t>
      </w:r>
      <w:proofErr w:type="spellStart"/>
      <w:r>
        <w:rPr>
          <w:rFonts w:ascii="Consolas" w:hAnsi="Consolas"/>
          <w:color w:val="882222"/>
          <w:sz w:val="20"/>
        </w:rPr>
        <w:t>flavortree</w:t>
      </w:r>
      <w:proofErr w:type="spellEnd"/>
      <w:r w:rsidRPr="00512B1F">
        <w:rPr>
          <w:rFonts w:ascii="Consolas" w:hAnsi="Consolas"/>
          <w:color w:val="882222"/>
          <w:sz w:val="20"/>
          <w:lang w:val="ru-RU"/>
        </w:rPr>
        <w:t>.</w:t>
      </w:r>
      <w:proofErr w:type="spellStart"/>
      <w:r>
        <w:rPr>
          <w:rFonts w:ascii="Consolas" w:hAnsi="Consolas"/>
          <w:color w:val="882222"/>
          <w:sz w:val="20"/>
        </w:rPr>
        <w:t>kz</w:t>
      </w:r>
      <w:proofErr w:type="spellEnd"/>
      <w:r w:rsidRPr="00512B1F">
        <w:rPr>
          <w:rFonts w:ascii="Consolas" w:hAnsi="Consolas"/>
          <w:color w:val="882222"/>
          <w:sz w:val="20"/>
          <w:lang w:val="ru-RU"/>
        </w:rPr>
        <w:t>/</w:t>
      </w:r>
      <w:proofErr w:type="spellStart"/>
      <w:r>
        <w:rPr>
          <w:rFonts w:ascii="Consolas" w:hAnsi="Consolas"/>
          <w:color w:val="882222"/>
          <w:sz w:val="20"/>
        </w:rPr>
        <w:t>qr</w:t>
      </w:r>
      <w:proofErr w:type="spellEnd"/>
      <w:r w:rsidRPr="00512B1F">
        <w:rPr>
          <w:rFonts w:ascii="Consolas" w:hAnsi="Consolas"/>
          <w:color w:val="882222"/>
          <w:sz w:val="20"/>
          <w:lang w:val="ru-RU"/>
        </w:rPr>
        <w:t>/{</w:t>
      </w:r>
      <w:r>
        <w:rPr>
          <w:rFonts w:ascii="Consolas" w:hAnsi="Consolas"/>
          <w:color w:val="882222"/>
          <w:sz w:val="20"/>
        </w:rPr>
        <w:t>token</w:t>
      </w:r>
      <w:r w:rsidRPr="00512B1F">
        <w:rPr>
          <w:rFonts w:ascii="Consolas" w:hAnsi="Consolas"/>
          <w:color w:val="882222"/>
          <w:sz w:val="20"/>
          <w:lang w:val="ru-RU"/>
        </w:rPr>
        <w:t>}</w:t>
      </w:r>
    </w:p>
    <w:p w14:paraId="2F66A0AC" w14:textId="77777777" w:rsidR="00EB3BBF" w:rsidRPr="00512B1F" w:rsidRDefault="00000000">
      <w:pPr>
        <w:spacing w:before="20" w:after="40"/>
        <w:ind w:left="576"/>
        <w:rPr>
          <w:lang w:val="ru-RU"/>
        </w:rPr>
      </w:pPr>
      <w:r w:rsidRPr="00512B1F">
        <w:rPr>
          <w:lang w:val="ru-RU"/>
        </w:rPr>
        <w:t>2. Система определяет заведение и стол</w:t>
      </w:r>
    </w:p>
    <w:p w14:paraId="0F2EC619" w14:textId="77777777" w:rsidR="00EB3BBF" w:rsidRPr="00512B1F" w:rsidRDefault="00000000">
      <w:pPr>
        <w:spacing w:before="20" w:after="40"/>
        <w:ind w:left="576"/>
        <w:rPr>
          <w:lang w:val="ru-RU"/>
        </w:rPr>
      </w:pPr>
      <w:r w:rsidRPr="00512B1F">
        <w:rPr>
          <w:lang w:val="ru-RU"/>
        </w:rPr>
        <w:t xml:space="preserve">3. Анонимная сессия (без </w:t>
      </w:r>
      <w:r>
        <w:t>email</w:t>
      </w:r>
      <w:r w:rsidRPr="00512B1F">
        <w:rPr>
          <w:lang w:val="ru-RU"/>
        </w:rPr>
        <w:t>, без пароля)</w:t>
      </w:r>
    </w:p>
    <w:p w14:paraId="107257DF" w14:textId="77777777" w:rsidR="00EB3BBF" w:rsidRPr="00512B1F" w:rsidRDefault="00000000">
      <w:pPr>
        <w:spacing w:before="20" w:after="40"/>
        <w:ind w:left="576"/>
        <w:rPr>
          <w:lang w:val="ru-RU"/>
        </w:rPr>
      </w:pPr>
      <w:r w:rsidRPr="00512B1F">
        <w:rPr>
          <w:lang w:val="ru-RU"/>
        </w:rPr>
        <w:t xml:space="preserve">4. Гость видит меню пива заведения + профили + </w:t>
      </w:r>
      <w:r>
        <w:t>food</w:t>
      </w:r>
      <w:r w:rsidRPr="00512B1F">
        <w:rPr>
          <w:lang w:val="ru-RU"/>
        </w:rPr>
        <w:t xml:space="preserve"> </w:t>
      </w:r>
      <w:r>
        <w:t>pairing</w:t>
      </w:r>
    </w:p>
    <w:p w14:paraId="0DA1AEA0" w14:textId="77777777" w:rsidR="00EB3BBF" w:rsidRDefault="00000000">
      <w:pPr>
        <w:spacing w:before="20" w:after="40"/>
        <w:ind w:left="576"/>
      </w:pPr>
      <w:r w:rsidRPr="00512B1F">
        <w:rPr>
          <w:lang w:val="ru-RU"/>
        </w:rPr>
        <w:t xml:space="preserve">5. </w:t>
      </w:r>
      <w:r>
        <w:t>Soft</w:t>
      </w:r>
      <w:r w:rsidRPr="00512B1F">
        <w:rPr>
          <w:lang w:val="ru-RU"/>
        </w:rPr>
        <w:t xml:space="preserve"> </w:t>
      </w:r>
      <w:r>
        <w:t>conversion</w:t>
      </w:r>
      <w:r w:rsidRPr="00512B1F">
        <w:rPr>
          <w:lang w:val="ru-RU"/>
        </w:rPr>
        <w:t xml:space="preserve">: «Хочешь сохранить прогресс? </w:t>
      </w:r>
      <w:proofErr w:type="spellStart"/>
      <w:r>
        <w:t>Зарегистрируйся</w:t>
      </w:r>
      <w:proofErr w:type="spellEnd"/>
      <w:r>
        <w:t>»</w:t>
      </w:r>
    </w:p>
    <w:p w14:paraId="0EB4F4D6" w14:textId="77777777" w:rsidR="00EB3BBF" w:rsidRDefault="00000000">
      <w:pPr>
        <w:pStyle w:val="ListBullet"/>
        <w:spacing w:before="20" w:after="40"/>
      </w:pPr>
      <w:r>
        <w:t>API:</w:t>
      </w:r>
    </w:p>
    <w:p w14:paraId="4F217EDF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rPr>
          <w:rFonts w:ascii="Consolas" w:hAnsi="Consolas"/>
          <w:color w:val="882222"/>
          <w:sz w:val="20"/>
        </w:rPr>
        <w:t>GET</w:t>
      </w:r>
      <w:r w:rsidRPr="00512B1F">
        <w:rPr>
          <w:rFonts w:ascii="Consolas" w:hAnsi="Consolas"/>
          <w:color w:val="882222"/>
          <w:sz w:val="20"/>
          <w:lang w:val="ru-RU"/>
        </w:rPr>
        <w:t xml:space="preserve"> /</w:t>
      </w:r>
      <w:proofErr w:type="spellStart"/>
      <w:r>
        <w:rPr>
          <w:rFonts w:ascii="Consolas" w:hAnsi="Consolas"/>
          <w:color w:val="882222"/>
          <w:sz w:val="20"/>
        </w:rPr>
        <w:t>api</w:t>
      </w:r>
      <w:proofErr w:type="spellEnd"/>
      <w:r w:rsidRPr="00512B1F">
        <w:rPr>
          <w:rFonts w:ascii="Consolas" w:hAnsi="Consolas"/>
          <w:color w:val="882222"/>
          <w:sz w:val="20"/>
          <w:lang w:val="ru-RU"/>
        </w:rPr>
        <w:t>/</w:t>
      </w:r>
      <w:proofErr w:type="spellStart"/>
      <w:r>
        <w:rPr>
          <w:rFonts w:ascii="Consolas" w:hAnsi="Consolas"/>
          <w:color w:val="882222"/>
          <w:sz w:val="20"/>
        </w:rPr>
        <w:t>qr</w:t>
      </w:r>
      <w:proofErr w:type="spellEnd"/>
      <w:r w:rsidRPr="00512B1F">
        <w:rPr>
          <w:rFonts w:ascii="Consolas" w:hAnsi="Consolas"/>
          <w:color w:val="882222"/>
          <w:sz w:val="20"/>
          <w:lang w:val="ru-RU"/>
        </w:rPr>
        <w:t>/{</w:t>
      </w:r>
      <w:r>
        <w:rPr>
          <w:rFonts w:ascii="Consolas" w:hAnsi="Consolas"/>
          <w:color w:val="882222"/>
          <w:sz w:val="20"/>
        </w:rPr>
        <w:t>token</w:t>
      </w:r>
      <w:r w:rsidRPr="00512B1F">
        <w:rPr>
          <w:rFonts w:ascii="Consolas" w:hAnsi="Consolas"/>
          <w:color w:val="882222"/>
          <w:sz w:val="20"/>
          <w:lang w:val="ru-RU"/>
        </w:rPr>
        <w:t>}/</w:t>
      </w:r>
      <w:r w:rsidRPr="00512B1F">
        <w:rPr>
          <w:lang w:val="ru-RU"/>
        </w:rPr>
        <w:t xml:space="preserve"> - валидация </w:t>
      </w:r>
      <w:r>
        <w:t>QR</w:t>
      </w:r>
      <w:r w:rsidRPr="00512B1F">
        <w:rPr>
          <w:lang w:val="ru-RU"/>
        </w:rPr>
        <w:t>, данные заведения</w:t>
      </w:r>
    </w:p>
    <w:p w14:paraId="530D15A4" w14:textId="77777777" w:rsidR="00EB3BBF" w:rsidRDefault="00000000">
      <w:pPr>
        <w:pStyle w:val="ListBullet2"/>
        <w:spacing w:before="20" w:after="40"/>
      </w:pPr>
      <w:r>
        <w:rPr>
          <w:rFonts w:ascii="Consolas" w:hAnsi="Consolas"/>
          <w:color w:val="882222"/>
          <w:sz w:val="20"/>
        </w:rPr>
        <w:t>POST /</w:t>
      </w:r>
      <w:proofErr w:type="spellStart"/>
      <w:r>
        <w:rPr>
          <w:rFonts w:ascii="Consolas" w:hAnsi="Consolas"/>
          <w:color w:val="882222"/>
          <w:sz w:val="20"/>
        </w:rPr>
        <w:t>api</w:t>
      </w:r>
      <w:proofErr w:type="spellEnd"/>
      <w:r>
        <w:rPr>
          <w:rFonts w:ascii="Consolas" w:hAnsi="Consolas"/>
          <w:color w:val="882222"/>
          <w:sz w:val="20"/>
        </w:rPr>
        <w:t>/sessions/anonymous/</w:t>
      </w:r>
      <w:r>
        <w:t xml:space="preserve"> - </w:t>
      </w:r>
      <w:proofErr w:type="spellStart"/>
      <w:r>
        <w:t>анонимная</w:t>
      </w:r>
      <w:proofErr w:type="spellEnd"/>
      <w:r>
        <w:t xml:space="preserve"> </w:t>
      </w:r>
      <w:proofErr w:type="spellStart"/>
      <w:r>
        <w:t>сессия</w:t>
      </w:r>
      <w:proofErr w:type="spellEnd"/>
    </w:p>
    <w:p w14:paraId="38040C3F" w14:textId="77777777" w:rsidR="00EB3BBF" w:rsidRDefault="00000000">
      <w:pPr>
        <w:pStyle w:val="ListBullet2"/>
        <w:spacing w:before="20" w:after="40"/>
      </w:pPr>
      <w:r>
        <w:rPr>
          <w:rFonts w:ascii="Consolas" w:hAnsi="Consolas"/>
          <w:color w:val="882222"/>
          <w:sz w:val="20"/>
        </w:rPr>
        <w:t>POST /api/sessions/convert/</w:t>
      </w:r>
      <w:r>
        <w:t xml:space="preserve"> - конвертация в аккаунт</w:t>
      </w:r>
    </w:p>
    <w:p w14:paraId="0E56944C" w14:textId="77777777" w:rsidR="00EB3BBF" w:rsidRDefault="00000000">
      <w:pPr>
        <w:pStyle w:val="ListBullet2"/>
        <w:spacing w:before="20" w:after="40"/>
      </w:pPr>
      <w:r>
        <w:rPr>
          <w:rFonts w:ascii="Consolas" w:hAnsi="Consolas"/>
          <w:color w:val="882222"/>
          <w:sz w:val="20"/>
        </w:rPr>
        <w:t>GET /api/venues/{id}/menu/</w:t>
      </w:r>
      <w:r>
        <w:t xml:space="preserve"> - меню Efes в заведении</w:t>
      </w:r>
    </w:p>
    <w:p w14:paraId="2A83DF0F" w14:textId="77777777" w:rsidR="00EB3BBF" w:rsidRDefault="00000000">
      <w:pPr>
        <w:pStyle w:val="ListBullet"/>
        <w:spacing w:before="20" w:after="40"/>
      </w:pPr>
      <w:r>
        <w:t xml:space="preserve">Генерация QR: Django admin → </w:t>
      </w:r>
      <w:r>
        <w:rPr>
          <w:rFonts w:ascii="Consolas" w:hAnsi="Consolas"/>
          <w:color w:val="882222"/>
          <w:sz w:val="20"/>
        </w:rPr>
        <w:t>qrcode</w:t>
      </w:r>
      <w:r>
        <w:t xml:space="preserve"> library → PDF для печати на тейбл-тенты</w:t>
      </w:r>
    </w:p>
    <w:p w14:paraId="201105D0" w14:textId="77777777" w:rsidR="00EB3BBF" w:rsidRDefault="00000000">
      <w:pPr>
        <w:keepNext/>
        <w:spacing w:before="160" w:after="40"/>
      </w:pPr>
      <w:r>
        <w:rPr>
          <w:b/>
          <w:color w:val="333333"/>
        </w:rPr>
        <w:t>UX под HoReCa (Аделия)</w:t>
      </w:r>
    </w:p>
    <w:p w14:paraId="4818BB5A" w14:textId="77777777" w:rsidR="00EB3BBF" w:rsidRDefault="00000000">
      <w:pPr>
        <w:pStyle w:val="ListBullet"/>
        <w:spacing w:before="20" w:after="40"/>
      </w:pPr>
      <w:r>
        <w:t>Ресторанный режим:</w:t>
      </w:r>
    </w:p>
    <w:p w14:paraId="77D84DC6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Упрощённая навигация: только меню, </w:t>
      </w:r>
      <w:r>
        <w:t>food</w:t>
      </w:r>
      <w:r w:rsidRPr="00512B1F">
        <w:rPr>
          <w:lang w:val="ru-RU"/>
        </w:rPr>
        <w:t xml:space="preserve"> </w:t>
      </w:r>
      <w:r>
        <w:t>pairing</w:t>
      </w:r>
      <w:r w:rsidRPr="00512B1F">
        <w:rPr>
          <w:lang w:val="ru-RU"/>
        </w:rPr>
        <w:t xml:space="preserve">, </w:t>
      </w:r>
      <w:r>
        <w:t>AI</w:t>
      </w:r>
      <w:r w:rsidRPr="00512B1F">
        <w:rPr>
          <w:lang w:val="ru-RU"/>
        </w:rPr>
        <w:t>-Сомелье</w:t>
      </w:r>
    </w:p>
    <w:p w14:paraId="402C9C37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Крупные карточки (зона тапа </w:t>
      </w:r>
      <w:r>
        <w:t>min</w:t>
      </w:r>
      <w:r w:rsidRPr="00512B1F">
        <w:rPr>
          <w:lang w:val="ru-RU"/>
        </w:rPr>
        <w:t xml:space="preserve"> 48×48</w:t>
      </w:r>
      <w:proofErr w:type="spellStart"/>
      <w:r>
        <w:t>px</w:t>
      </w:r>
      <w:proofErr w:type="spellEnd"/>
      <w:r w:rsidRPr="00512B1F">
        <w:rPr>
          <w:lang w:val="ru-RU"/>
        </w:rPr>
        <w:t>)</w:t>
      </w:r>
    </w:p>
    <w:p w14:paraId="0A71CA6B" w14:textId="77777777" w:rsidR="00EB3BBF" w:rsidRDefault="00000000">
      <w:pPr>
        <w:pStyle w:val="ListBullet2"/>
        <w:spacing w:before="20" w:after="40"/>
      </w:pPr>
      <w:r>
        <w:t>«</w:t>
      </w:r>
      <w:proofErr w:type="spellStart"/>
      <w:r>
        <w:t>Что</w:t>
      </w:r>
      <w:proofErr w:type="spellEnd"/>
      <w:r>
        <w:t xml:space="preserve"> </w:t>
      </w:r>
      <w:proofErr w:type="spellStart"/>
      <w:proofErr w:type="gramStart"/>
      <w:r>
        <w:t>попробовать</w:t>
      </w:r>
      <w:proofErr w:type="spellEnd"/>
      <w:r>
        <w:t>?»</w:t>
      </w:r>
      <w:proofErr w:type="gramEnd"/>
      <w:r>
        <w:t xml:space="preserve"> → 3 рекомендации за 1 тап</w:t>
      </w:r>
    </w:p>
    <w:p w14:paraId="4A6F1594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Только сорта, которые есть в наличии</w:t>
      </w:r>
    </w:p>
    <w:p w14:paraId="229BBD23" w14:textId="77777777" w:rsidR="00EB3BBF" w:rsidRDefault="00000000">
      <w:pPr>
        <w:pStyle w:val="ListBullet"/>
        <w:spacing w:before="20" w:after="40"/>
      </w:pPr>
      <w:r>
        <w:t>QR-</w:t>
      </w:r>
      <w:proofErr w:type="spellStart"/>
      <w:r>
        <w:t>лендинг</w:t>
      </w:r>
      <w:proofErr w:type="spellEnd"/>
      <w:r>
        <w:t>:</w:t>
      </w:r>
    </w:p>
    <w:p w14:paraId="4BB3B08B" w14:textId="77777777" w:rsidR="00EB3BBF" w:rsidRDefault="00000000">
      <w:pPr>
        <w:pStyle w:val="ListBullet2"/>
        <w:spacing w:before="20" w:after="40"/>
      </w:pPr>
      <w:r>
        <w:t>Welcome с логотипом заведения</w:t>
      </w:r>
    </w:p>
    <w:p w14:paraId="4788B39D" w14:textId="77777777" w:rsidR="00EB3BBF" w:rsidRDefault="00000000">
      <w:pPr>
        <w:pStyle w:val="ListBullet2"/>
        <w:spacing w:before="20" w:after="40"/>
      </w:pPr>
      <w:r>
        <w:t>Цель: &lt; 2 секунды до интерактивного состояния</w:t>
      </w:r>
    </w:p>
    <w:p w14:paraId="625F762F" w14:textId="77777777" w:rsidR="00EB3BBF" w:rsidRDefault="00000000">
      <w:pPr>
        <w:pStyle w:val="ListBullet"/>
        <w:spacing w:before="20" w:after="40"/>
      </w:pPr>
      <w:r>
        <w:t>Тейбл-тент макет:</w:t>
      </w:r>
    </w:p>
    <w:p w14:paraId="0345D55A" w14:textId="77777777" w:rsidR="00EB3BBF" w:rsidRDefault="00000000">
      <w:pPr>
        <w:pStyle w:val="ListBullet2"/>
        <w:spacing w:before="20" w:after="40"/>
      </w:pPr>
      <w:r>
        <w:t>QR + описание + Flavor Tree + Efes, формат A6 (105×148 мм)</w:t>
      </w:r>
    </w:p>
    <w:p w14:paraId="29167CDE" w14:textId="77777777" w:rsidR="00EB3BBF" w:rsidRDefault="00000000">
      <w:pPr>
        <w:keepNext/>
        <w:spacing w:before="160" w:after="40"/>
      </w:pPr>
      <w:r>
        <w:rPr>
          <w:b/>
          <w:color w:val="333333"/>
        </w:rPr>
        <w:t>Аналитика HoReCa (Ералы)</w:t>
      </w:r>
    </w:p>
    <w:p w14:paraId="5EC119B4" w14:textId="77777777" w:rsidR="00EB3BBF" w:rsidRDefault="00000000">
      <w:pPr>
        <w:pStyle w:val="ListBullet"/>
        <w:spacing w:before="20" w:after="40"/>
      </w:pPr>
      <w:r>
        <w:t>Трекинг для B2B дашборда:</w:t>
      </w:r>
    </w:p>
    <w:p w14:paraId="3104030E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Сканы </w:t>
      </w:r>
      <w:r>
        <w:t>QR</w:t>
      </w:r>
      <w:r w:rsidRPr="00512B1F">
        <w:rPr>
          <w:lang w:val="ru-RU"/>
        </w:rPr>
        <w:t xml:space="preserve"> по заведениям / дням / часам</w:t>
      </w:r>
    </w:p>
    <w:p w14:paraId="01F602D0" w14:textId="77777777" w:rsidR="00EB3BBF" w:rsidRDefault="00000000">
      <w:pPr>
        <w:pStyle w:val="ListBullet2"/>
        <w:spacing w:before="20" w:after="40"/>
      </w:pPr>
      <w:proofErr w:type="spellStart"/>
      <w:r>
        <w:t>Конверсия</w:t>
      </w:r>
      <w:proofErr w:type="spellEnd"/>
      <w:r>
        <w:t xml:space="preserve">: </w:t>
      </w:r>
      <w:proofErr w:type="spellStart"/>
      <w:r>
        <w:t>анонимная</w:t>
      </w:r>
      <w:proofErr w:type="spellEnd"/>
      <w:r>
        <w:t xml:space="preserve"> → </w:t>
      </w:r>
      <w:proofErr w:type="spellStart"/>
      <w:r>
        <w:t>регистрация</w:t>
      </w:r>
      <w:proofErr w:type="spellEnd"/>
    </w:p>
    <w:p w14:paraId="55D6870E" w14:textId="77777777" w:rsidR="00EB3BBF" w:rsidRDefault="00000000">
      <w:pPr>
        <w:pStyle w:val="ListBullet2"/>
        <w:spacing w:before="20" w:after="40"/>
      </w:pPr>
      <w:r>
        <w:t>Популярные сорта в каждом заведении</w:t>
      </w:r>
    </w:p>
    <w:p w14:paraId="22080559" w14:textId="77777777" w:rsidR="00EB3BBF" w:rsidRDefault="00000000">
      <w:pPr>
        <w:pStyle w:val="ListBullet2"/>
        <w:spacing w:before="20" w:after="40"/>
      </w:pPr>
      <w:r>
        <w:t>Средняя длительность сессии</w:t>
      </w:r>
    </w:p>
    <w:p w14:paraId="28C1E8F9" w14:textId="77777777" w:rsidR="00EB3BBF" w:rsidRDefault="00000000">
      <w:pPr>
        <w:pStyle w:val="ListBullet2"/>
        <w:spacing w:before="20" w:after="40"/>
      </w:pPr>
      <w:r>
        <w:t>Тепловая карта активности</w:t>
      </w:r>
    </w:p>
    <w:p w14:paraId="3213506E" w14:textId="77777777" w:rsidR="00EB3BBF" w:rsidRDefault="00000000">
      <w:pPr>
        <w:keepNext/>
        <w:spacing w:before="120" w:after="40"/>
      </w:pPr>
      <w:r>
        <w:rPr>
          <w:b/>
          <w:color w:val="1B6937"/>
        </w:rPr>
        <w:lastRenderedPageBreak/>
        <w:t>Deliverables:</w:t>
      </w:r>
    </w:p>
    <w:p w14:paraId="2A0159BD" w14:textId="77777777" w:rsidR="00EB3BBF" w:rsidRDefault="00000000">
      <w:pPr>
        <w:spacing w:before="20" w:after="40"/>
        <w:ind w:left="288"/>
      </w:pPr>
      <w:r>
        <w:t>✅ QR-вход работает end-to-end (&lt; 2 сек)</w:t>
      </w:r>
    </w:p>
    <w:p w14:paraId="10DC6FF8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>✅ Анонимные сессии создаются и конвертируются</w:t>
      </w:r>
    </w:p>
    <w:p w14:paraId="73C03B6E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Ресторанный </w:t>
      </w:r>
      <w:r>
        <w:t>UI</w:t>
      </w:r>
      <w:r w:rsidRPr="00512B1F">
        <w:rPr>
          <w:lang w:val="ru-RU"/>
        </w:rPr>
        <w:t xml:space="preserve"> адаптирован под одну руку</w:t>
      </w:r>
    </w:p>
    <w:p w14:paraId="30B4EFF6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>✅ Тейбл-тент макет готов к печати</w:t>
      </w:r>
    </w:p>
    <w:p w14:paraId="286673BB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Аналитика </w:t>
      </w:r>
      <w:proofErr w:type="spellStart"/>
      <w:r>
        <w:t>HoReCa</w:t>
      </w:r>
      <w:proofErr w:type="spellEnd"/>
      <w:r w:rsidRPr="00512B1F">
        <w:rPr>
          <w:lang w:val="ru-RU"/>
        </w:rPr>
        <w:t xml:space="preserve"> трекается</w:t>
      </w:r>
    </w:p>
    <w:p w14:paraId="7D728BB8" w14:textId="77777777" w:rsidR="00EB3BBF" w:rsidRPr="00512B1F" w:rsidRDefault="00000000">
      <w:pPr>
        <w:keepNext/>
        <w:spacing w:before="360" w:after="120"/>
        <w:rPr>
          <w:lang w:val="ru-RU"/>
        </w:rPr>
      </w:pPr>
      <w:r>
        <w:rPr>
          <w:b/>
          <w:color w:val="A61C1C"/>
          <w:sz w:val="32"/>
        </w:rPr>
        <w:t>🔴</w:t>
      </w:r>
      <w:r w:rsidRPr="00512B1F">
        <w:rPr>
          <w:b/>
          <w:color w:val="A61C1C"/>
          <w:sz w:val="32"/>
          <w:lang w:val="ru-RU"/>
        </w:rPr>
        <w:t xml:space="preserve"> ОКТЯБРЬ 2026: Тестирование, пилот и финальная сдача</w:t>
      </w:r>
    </w:p>
    <w:p w14:paraId="2E671A4A" w14:textId="77777777" w:rsidR="00EB3BBF" w:rsidRPr="00512B1F" w:rsidRDefault="00000000">
      <w:pPr>
        <w:spacing w:before="40" w:after="120"/>
        <w:rPr>
          <w:lang w:val="ru-RU"/>
        </w:rPr>
      </w:pPr>
      <w:r w:rsidRPr="00512B1F">
        <w:rPr>
          <w:lang w:val="ru-RU"/>
        </w:rPr>
        <w:t xml:space="preserve">Октябрь - финишная прямая. Перестаём добавлять фичи и полностью переключаемся на стабилизацию, тестирование с реальными людьми и подготовку к передаче продукта </w:t>
      </w:r>
      <w:r>
        <w:t>Efes</w:t>
      </w:r>
      <w:r w:rsidRPr="00512B1F">
        <w:rPr>
          <w:lang w:val="ru-RU"/>
        </w:rPr>
        <w:t>.</w:t>
      </w:r>
    </w:p>
    <w:p w14:paraId="446859E1" w14:textId="77777777" w:rsidR="00EB3BBF" w:rsidRPr="00512B1F" w:rsidRDefault="00000000">
      <w:pPr>
        <w:keepNext/>
        <w:spacing w:before="280" w:after="80"/>
        <w:rPr>
          <w:lang w:val="ru-RU"/>
        </w:rPr>
      </w:pPr>
      <w:r>
        <w:rPr>
          <w:b/>
          <w:color w:val="1F4E78"/>
          <w:sz w:val="26"/>
        </w:rPr>
        <w:t>📅</w:t>
      </w:r>
      <w:r w:rsidRPr="00512B1F">
        <w:rPr>
          <w:b/>
          <w:color w:val="1F4E78"/>
          <w:sz w:val="26"/>
          <w:lang w:val="ru-RU"/>
        </w:rPr>
        <w:t xml:space="preserve"> Неделя 9 (29 сентября – 5 октября): Нагрузочное тестирование и </w:t>
      </w:r>
      <w:r>
        <w:rPr>
          <w:b/>
          <w:color w:val="1F4E78"/>
          <w:sz w:val="26"/>
        </w:rPr>
        <w:t>QA</w:t>
      </w:r>
    </w:p>
    <w:p w14:paraId="724CF423" w14:textId="77777777" w:rsidR="00EB3BBF" w:rsidRPr="00512B1F" w:rsidRDefault="00000000">
      <w:pPr>
        <w:spacing w:before="40" w:after="120"/>
        <w:ind w:left="216"/>
        <w:rPr>
          <w:lang w:val="ru-RU"/>
        </w:rPr>
      </w:pPr>
      <w:r w:rsidRPr="00512B1F">
        <w:rPr>
          <w:b/>
          <w:color w:val="2E5B82"/>
          <w:lang w:val="ru-RU"/>
        </w:rPr>
        <w:t>Цель</w:t>
      </w:r>
      <w:proofErr w:type="gramStart"/>
      <w:r w:rsidRPr="00512B1F">
        <w:rPr>
          <w:b/>
          <w:color w:val="2E5B82"/>
          <w:lang w:val="ru-RU"/>
        </w:rPr>
        <w:t xml:space="preserve">: </w:t>
      </w:r>
      <w:r w:rsidRPr="00512B1F">
        <w:rPr>
          <w:lang w:val="ru-RU"/>
        </w:rPr>
        <w:t>Убедиться</w:t>
      </w:r>
      <w:proofErr w:type="gramEnd"/>
      <w:r w:rsidRPr="00512B1F">
        <w:rPr>
          <w:lang w:val="ru-RU"/>
        </w:rPr>
        <w:t>, что система выдержит реальную нагрузку и рекомендательные алгоритмы работают корректно.</w:t>
      </w:r>
    </w:p>
    <w:p w14:paraId="0D3ED608" w14:textId="77777777" w:rsidR="00EB3BBF" w:rsidRDefault="00000000">
      <w:pPr>
        <w:keepNext/>
        <w:spacing w:before="160" w:after="40"/>
      </w:pPr>
      <w:proofErr w:type="spellStart"/>
      <w:r>
        <w:rPr>
          <w:b/>
          <w:color w:val="333333"/>
        </w:rPr>
        <w:t>Нагрузочное</w:t>
      </w:r>
      <w:proofErr w:type="spellEnd"/>
      <w:r>
        <w:rPr>
          <w:b/>
          <w:color w:val="333333"/>
        </w:rPr>
        <w:t xml:space="preserve"> </w:t>
      </w:r>
      <w:proofErr w:type="spellStart"/>
      <w:r>
        <w:rPr>
          <w:b/>
          <w:color w:val="333333"/>
        </w:rPr>
        <w:t>тестирование</w:t>
      </w:r>
      <w:proofErr w:type="spellEnd"/>
      <w:r>
        <w:rPr>
          <w:b/>
          <w:color w:val="333333"/>
        </w:rPr>
        <w:t xml:space="preserve"> (</w:t>
      </w:r>
      <w:proofErr w:type="spellStart"/>
      <w:r>
        <w:rPr>
          <w:b/>
          <w:color w:val="333333"/>
        </w:rPr>
        <w:t>Ералы</w:t>
      </w:r>
      <w:proofErr w:type="spellEnd"/>
      <w:r>
        <w:rPr>
          <w:b/>
          <w:color w:val="333333"/>
        </w:rPr>
        <w:t>)</w:t>
      </w:r>
    </w:p>
    <w:p w14:paraId="3EA5B95D" w14:textId="77777777" w:rsidR="00EB3BBF" w:rsidRDefault="00000000">
      <w:pPr>
        <w:pStyle w:val="ListBullet"/>
        <w:spacing w:before="20" w:after="40"/>
      </w:pPr>
      <w:r>
        <w:t xml:space="preserve">Инструменты: </w:t>
      </w:r>
      <w:r>
        <w:rPr>
          <w:rFonts w:ascii="Consolas" w:hAnsi="Consolas"/>
          <w:color w:val="882222"/>
          <w:sz w:val="20"/>
        </w:rPr>
        <w:t>Locust</w:t>
      </w:r>
      <w:r>
        <w:t xml:space="preserve"> или </w:t>
      </w:r>
      <w:r>
        <w:rPr>
          <w:rFonts w:ascii="Consolas" w:hAnsi="Consolas"/>
          <w:color w:val="882222"/>
          <w:sz w:val="20"/>
        </w:rPr>
        <w:t>k6</w:t>
      </w:r>
    </w:p>
    <w:p w14:paraId="76C4F10F" w14:textId="77777777" w:rsidR="00EB3BBF" w:rsidRDefault="00000000">
      <w:pPr>
        <w:pStyle w:val="ListBullet"/>
        <w:spacing w:before="20" w:after="40"/>
      </w:pPr>
      <w:r>
        <w:t>Сценарии:</w:t>
      </w:r>
    </w:p>
    <w:p w14:paraId="7C60C934" w14:textId="77777777" w:rsidR="00EB3BBF" w:rsidRDefault="00000000">
      <w:pPr>
        <w:pStyle w:val="ListBullet2"/>
        <w:spacing w:before="20" w:after="40"/>
      </w:pPr>
      <w:r>
        <w:rPr>
          <w:b/>
        </w:rPr>
        <w:t>Baseline:</w:t>
      </w:r>
      <w:r>
        <w:t xml:space="preserve"> 50 юзеров, обычный browsing</w:t>
      </w:r>
    </w:p>
    <w:p w14:paraId="2813BA5E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rPr>
          <w:b/>
        </w:rPr>
        <w:t>Peak</w:t>
      </w:r>
      <w:r w:rsidRPr="00512B1F">
        <w:rPr>
          <w:b/>
          <w:lang w:val="ru-RU"/>
        </w:rPr>
        <w:t xml:space="preserve"> </w:t>
      </w:r>
      <w:proofErr w:type="spellStart"/>
      <w:r>
        <w:rPr>
          <w:b/>
        </w:rPr>
        <w:t>HoReCa</w:t>
      </w:r>
      <w:proofErr w:type="spellEnd"/>
      <w:r w:rsidRPr="00512B1F">
        <w:rPr>
          <w:b/>
          <w:lang w:val="ru-RU"/>
        </w:rPr>
        <w:t>:</w:t>
      </w:r>
      <w:r w:rsidRPr="00512B1F">
        <w:rPr>
          <w:lang w:val="ru-RU"/>
        </w:rPr>
        <w:t xml:space="preserve"> 200 юзеров с </w:t>
      </w:r>
      <w:r>
        <w:t>QR</w:t>
      </w:r>
      <w:r w:rsidRPr="00512B1F">
        <w:rPr>
          <w:lang w:val="ru-RU"/>
        </w:rPr>
        <w:t>-входами (вечер пятницы в 10 заведениях)</w:t>
      </w:r>
    </w:p>
    <w:p w14:paraId="17E15FF9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rPr>
          <w:b/>
        </w:rPr>
        <w:t>AI</w:t>
      </w:r>
      <w:r w:rsidRPr="00512B1F">
        <w:rPr>
          <w:b/>
          <w:lang w:val="ru-RU"/>
        </w:rPr>
        <w:t xml:space="preserve"> </w:t>
      </w:r>
      <w:r>
        <w:rPr>
          <w:b/>
        </w:rPr>
        <w:t>stress</w:t>
      </w:r>
      <w:r w:rsidRPr="00512B1F">
        <w:rPr>
          <w:b/>
          <w:lang w:val="ru-RU"/>
        </w:rPr>
        <w:t>:</w:t>
      </w:r>
      <w:r w:rsidRPr="00512B1F">
        <w:rPr>
          <w:lang w:val="ru-RU"/>
        </w:rPr>
        <w:t xml:space="preserve"> 50 одновременных запросов к </w:t>
      </w:r>
      <w:r>
        <w:t>AI</w:t>
      </w:r>
      <w:r w:rsidRPr="00512B1F">
        <w:rPr>
          <w:lang w:val="ru-RU"/>
        </w:rPr>
        <w:t>-Сомелье</w:t>
      </w:r>
    </w:p>
    <w:p w14:paraId="3C2B934C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rPr>
          <w:b/>
        </w:rPr>
        <w:t>Quiz</w:t>
      </w:r>
      <w:r w:rsidRPr="00512B1F">
        <w:rPr>
          <w:b/>
          <w:lang w:val="ru-RU"/>
        </w:rPr>
        <w:t xml:space="preserve"> </w:t>
      </w:r>
      <w:r>
        <w:rPr>
          <w:b/>
        </w:rPr>
        <w:t>burst</w:t>
      </w:r>
      <w:r w:rsidRPr="00512B1F">
        <w:rPr>
          <w:b/>
          <w:lang w:val="ru-RU"/>
        </w:rPr>
        <w:t>:</w:t>
      </w:r>
      <w:r w:rsidRPr="00512B1F">
        <w:rPr>
          <w:lang w:val="ru-RU"/>
        </w:rPr>
        <w:t xml:space="preserve"> 100 юзеров проходят квиз одновременно</w:t>
      </w:r>
    </w:p>
    <w:p w14:paraId="6EBE9B28" w14:textId="77777777" w:rsidR="00EB3BBF" w:rsidRDefault="00000000">
      <w:pPr>
        <w:pStyle w:val="ListBullet"/>
        <w:spacing w:before="20" w:after="40"/>
      </w:pPr>
      <w:proofErr w:type="spellStart"/>
      <w:r>
        <w:t>Метрики</w:t>
      </w:r>
      <w:proofErr w:type="spellEnd"/>
      <w:r>
        <w:t>: p50/p95/p99 response time, error rate (&lt; 0.1%), throughput, CPU/RAM</w:t>
      </w:r>
    </w:p>
    <w:p w14:paraId="2153317D" w14:textId="77777777" w:rsidR="00EB3BBF" w:rsidRDefault="00000000">
      <w:pPr>
        <w:pStyle w:val="ListBullet"/>
        <w:spacing w:before="20" w:after="40"/>
      </w:pPr>
      <w:r>
        <w:t>Критерии: p95 &gt; 500ms → оптимизировать; error rate &gt; 1% → исправить; AI &gt; 5s → тюнить промпты</w:t>
      </w:r>
    </w:p>
    <w:p w14:paraId="0F9E47BA" w14:textId="77777777" w:rsidR="00EB3BBF" w:rsidRDefault="00000000">
      <w:pPr>
        <w:keepNext/>
        <w:spacing w:before="160" w:after="40"/>
      </w:pPr>
      <w:r>
        <w:rPr>
          <w:b/>
          <w:color w:val="333333"/>
        </w:rPr>
        <w:t>QA-тестирование (Аделия)</w:t>
      </w:r>
    </w:p>
    <w:p w14:paraId="463270B4" w14:textId="77777777" w:rsidR="00EB3BBF" w:rsidRDefault="00000000">
      <w:pPr>
        <w:pStyle w:val="ListBullet"/>
        <w:spacing w:before="20" w:after="40"/>
      </w:pPr>
      <w:r>
        <w:t>Ручное тестирование:</w:t>
      </w:r>
    </w:p>
    <w:p w14:paraId="181A83D5" w14:textId="77777777" w:rsidR="00EB3BBF" w:rsidRDefault="00000000">
      <w:pPr>
        <w:pStyle w:val="ListBullet2"/>
        <w:spacing w:before="20" w:after="40"/>
      </w:pPr>
      <w:r>
        <w:t>Полный flow: регистрация → каталог → food pairing → квиз → level up → сертификат → Flavor DNA → share</w:t>
      </w:r>
    </w:p>
    <w:p w14:paraId="4C403F12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t>QR</w:t>
      </w:r>
      <w:r w:rsidRPr="00512B1F">
        <w:rPr>
          <w:lang w:val="ru-RU"/>
        </w:rPr>
        <w:t>: скан → анонимная сессия → меню → конвертация</w:t>
      </w:r>
    </w:p>
    <w:p w14:paraId="57C07452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t>AI</w:t>
      </w:r>
      <w:r w:rsidRPr="00512B1F">
        <w:rPr>
          <w:lang w:val="ru-RU"/>
        </w:rPr>
        <w:t>-Сомелье: 20 различных сценариев, проверка адекватности</w:t>
      </w:r>
    </w:p>
    <w:p w14:paraId="0D3B6561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t>Edge</w:t>
      </w:r>
      <w:r w:rsidRPr="00512B1F">
        <w:rPr>
          <w:lang w:val="ru-RU"/>
        </w:rPr>
        <w:t xml:space="preserve"> </w:t>
      </w:r>
      <w:r>
        <w:t>cases</w:t>
      </w:r>
      <w:r w:rsidRPr="00512B1F">
        <w:rPr>
          <w:lang w:val="ru-RU"/>
        </w:rPr>
        <w:t xml:space="preserve">: пустые данные, длинные имена, спецсимволы, </w:t>
      </w:r>
      <w:r>
        <w:t>emoji</w:t>
      </w:r>
    </w:p>
    <w:p w14:paraId="3AACE9D2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Кросс-браузер: </w:t>
      </w:r>
      <w:r>
        <w:t>Chrome</w:t>
      </w:r>
      <w:r w:rsidRPr="00512B1F">
        <w:rPr>
          <w:lang w:val="ru-RU"/>
        </w:rPr>
        <w:t xml:space="preserve">, </w:t>
      </w:r>
      <w:r>
        <w:t>Safari</w:t>
      </w:r>
      <w:r w:rsidRPr="00512B1F">
        <w:rPr>
          <w:lang w:val="ru-RU"/>
        </w:rPr>
        <w:t xml:space="preserve">, </w:t>
      </w:r>
      <w:r>
        <w:t>Firefox</w:t>
      </w:r>
      <w:r w:rsidRPr="00512B1F">
        <w:rPr>
          <w:lang w:val="ru-RU"/>
        </w:rPr>
        <w:t xml:space="preserve"> (десктоп + мобилка)</w:t>
      </w:r>
    </w:p>
    <w:p w14:paraId="1692DDE1" w14:textId="77777777" w:rsidR="00EB3BBF" w:rsidRDefault="00000000">
      <w:pPr>
        <w:pStyle w:val="ListBullet2"/>
        <w:spacing w:before="20" w:after="40"/>
      </w:pPr>
      <w:proofErr w:type="spellStart"/>
      <w:r>
        <w:t>Реальные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>: iPhone (Safari), Android (Chrome)</w:t>
      </w:r>
    </w:p>
    <w:p w14:paraId="1B56CA3F" w14:textId="77777777" w:rsidR="00EB3BBF" w:rsidRDefault="00000000">
      <w:pPr>
        <w:pStyle w:val="ListBullet"/>
        <w:spacing w:before="20" w:after="40"/>
      </w:pPr>
      <w:r>
        <w:t>Автотесты:</w:t>
      </w:r>
    </w:p>
    <w:p w14:paraId="6B998DA1" w14:textId="77777777" w:rsidR="00EB3BBF" w:rsidRDefault="00000000">
      <w:pPr>
        <w:pStyle w:val="ListBullet2"/>
        <w:spacing w:before="20" w:after="40"/>
      </w:pPr>
      <w:r>
        <w:t>E2E через Playwright / Cypress (10+ основных сценариев)</w:t>
      </w:r>
    </w:p>
    <w:p w14:paraId="7CDB42E9" w14:textId="77777777" w:rsidR="00EB3BBF" w:rsidRDefault="00000000">
      <w:pPr>
        <w:pStyle w:val="ListBullet2"/>
        <w:spacing w:before="20" w:after="40"/>
      </w:pPr>
      <w:r>
        <w:t>Backend unit-тесты: coverage &gt; 80%</w:t>
      </w:r>
    </w:p>
    <w:p w14:paraId="02A2D45E" w14:textId="77777777" w:rsidR="00EB3BBF" w:rsidRDefault="00000000">
      <w:pPr>
        <w:pStyle w:val="ListBullet2"/>
        <w:spacing w:before="20" w:after="40"/>
      </w:pPr>
      <w:r>
        <w:t>Integration-тесты для всех API</w:t>
      </w:r>
    </w:p>
    <w:p w14:paraId="3BB9C708" w14:textId="77777777" w:rsidR="00EB3BBF" w:rsidRDefault="00000000">
      <w:pPr>
        <w:keepNext/>
        <w:spacing w:before="160" w:after="40"/>
      </w:pPr>
      <w:r>
        <w:rPr>
          <w:b/>
          <w:color w:val="333333"/>
        </w:rPr>
        <w:t>Тестирование рекомендаций (Ералы + Аделия)</w:t>
      </w:r>
    </w:p>
    <w:p w14:paraId="6115502E" w14:textId="77777777" w:rsidR="00EB3BBF" w:rsidRDefault="00000000">
      <w:pPr>
        <w:pStyle w:val="ListBullet"/>
        <w:spacing w:before="20" w:after="40"/>
      </w:pPr>
      <w:r>
        <w:t>30 тестовых профилей с разными предпочтениями</w:t>
      </w:r>
    </w:p>
    <w:p w14:paraId="09B1D021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lastRenderedPageBreak/>
        <w:t xml:space="preserve">Проверка: релевантность </w:t>
      </w:r>
      <w:r>
        <w:t>AI</w:t>
      </w:r>
      <w:r w:rsidRPr="00512B1F">
        <w:rPr>
          <w:lang w:val="ru-RU"/>
        </w:rPr>
        <w:t xml:space="preserve"> (оценка 1–5), корректность </w:t>
      </w:r>
      <w:r>
        <w:t>food</w:t>
      </w:r>
      <w:r w:rsidRPr="00512B1F">
        <w:rPr>
          <w:lang w:val="ru-RU"/>
        </w:rPr>
        <w:t xml:space="preserve"> </w:t>
      </w:r>
      <w:r>
        <w:t>pairing</w:t>
      </w:r>
      <w:r w:rsidRPr="00512B1F">
        <w:rPr>
          <w:lang w:val="ru-RU"/>
        </w:rPr>
        <w:t xml:space="preserve">, правильность </w:t>
      </w:r>
      <w:r>
        <w:t>Flavor</w:t>
      </w:r>
      <w:r w:rsidRPr="00512B1F">
        <w:rPr>
          <w:lang w:val="ru-RU"/>
        </w:rPr>
        <w:t xml:space="preserve"> </w:t>
      </w:r>
      <w:r>
        <w:t>DNA</w:t>
      </w:r>
    </w:p>
    <w:p w14:paraId="058A262F" w14:textId="77777777" w:rsidR="00EB3BBF" w:rsidRDefault="00000000">
      <w:pPr>
        <w:pStyle w:val="ListBullet"/>
        <w:spacing w:before="20" w:after="40"/>
      </w:pPr>
      <w:r>
        <w:t>A/B: AI vs. rule-based рекомендации</w:t>
      </w:r>
    </w:p>
    <w:p w14:paraId="1FE78249" w14:textId="77777777" w:rsidR="00EB3BBF" w:rsidRPr="00512B1F" w:rsidRDefault="00000000">
      <w:pPr>
        <w:keepNext/>
        <w:spacing w:before="120" w:after="40"/>
        <w:rPr>
          <w:lang w:val="ru-RU"/>
        </w:rPr>
      </w:pPr>
      <w:r>
        <w:rPr>
          <w:b/>
          <w:color w:val="1B6937"/>
        </w:rPr>
        <w:t>Deliverables</w:t>
      </w:r>
      <w:r w:rsidRPr="00512B1F">
        <w:rPr>
          <w:b/>
          <w:color w:val="1B6937"/>
          <w:lang w:val="ru-RU"/>
        </w:rPr>
        <w:t>:</w:t>
      </w:r>
    </w:p>
    <w:p w14:paraId="0F7E009E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Нагрузочное тестирование пройдено, </w:t>
      </w:r>
      <w:r>
        <w:t>p</w:t>
      </w:r>
      <w:r w:rsidRPr="00512B1F">
        <w:rPr>
          <w:lang w:val="ru-RU"/>
        </w:rPr>
        <w:t xml:space="preserve">95 </w:t>
      </w:r>
      <w:proofErr w:type="gramStart"/>
      <w:r w:rsidRPr="00512B1F">
        <w:rPr>
          <w:lang w:val="ru-RU"/>
        </w:rPr>
        <w:t>&lt; 500</w:t>
      </w:r>
      <w:proofErr w:type="spellStart"/>
      <w:proofErr w:type="gramEnd"/>
      <w:r>
        <w:t>ms</w:t>
      </w:r>
      <w:proofErr w:type="spellEnd"/>
    </w:p>
    <w:p w14:paraId="6FEA558F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>✅ Все критические баги найдены и исправлены</w:t>
      </w:r>
    </w:p>
    <w:p w14:paraId="0BE13694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 xml:space="preserve">✅ </w:t>
      </w:r>
      <w:r>
        <w:t>E</w:t>
      </w:r>
      <w:r w:rsidRPr="00512B1F">
        <w:rPr>
          <w:lang w:val="ru-RU"/>
        </w:rPr>
        <w:t>2</w:t>
      </w:r>
      <w:r>
        <w:t>E</w:t>
      </w:r>
      <w:r w:rsidRPr="00512B1F">
        <w:rPr>
          <w:lang w:val="ru-RU"/>
        </w:rPr>
        <w:t xml:space="preserve"> тесты покрывают основные сценарии</w:t>
      </w:r>
    </w:p>
    <w:p w14:paraId="59F78755" w14:textId="77777777" w:rsidR="00EB3BBF" w:rsidRPr="00512B1F" w:rsidRDefault="00000000">
      <w:pPr>
        <w:spacing w:before="20" w:after="40"/>
        <w:ind w:left="288"/>
        <w:rPr>
          <w:lang w:val="ru-RU"/>
        </w:rPr>
      </w:pPr>
      <w:r w:rsidRPr="00512B1F">
        <w:rPr>
          <w:lang w:val="ru-RU"/>
        </w:rPr>
        <w:t>✅ Рекомендательный алгоритм проверен</w:t>
      </w:r>
    </w:p>
    <w:p w14:paraId="080FB13B" w14:textId="77777777" w:rsidR="00EB3BBF" w:rsidRPr="00512B1F" w:rsidRDefault="00000000">
      <w:pPr>
        <w:keepNext/>
        <w:spacing w:before="280" w:after="80"/>
        <w:rPr>
          <w:lang w:val="ru-RU"/>
        </w:rPr>
      </w:pPr>
      <w:r>
        <w:rPr>
          <w:b/>
          <w:color w:val="1F4E78"/>
          <w:sz w:val="26"/>
        </w:rPr>
        <w:t>📅</w:t>
      </w:r>
      <w:r w:rsidRPr="00512B1F">
        <w:rPr>
          <w:b/>
          <w:color w:val="1F4E78"/>
          <w:sz w:val="26"/>
          <w:lang w:val="ru-RU"/>
        </w:rPr>
        <w:t xml:space="preserve"> Неделя 10 (6–12 октября): Пилотное тестирование на реальном ивенте</w:t>
      </w:r>
    </w:p>
    <w:p w14:paraId="5D0EE6BE" w14:textId="77777777" w:rsidR="00EB3BBF" w:rsidRPr="00512B1F" w:rsidRDefault="00000000">
      <w:pPr>
        <w:spacing w:before="40" w:after="120"/>
        <w:ind w:left="216"/>
        <w:rPr>
          <w:lang w:val="ru-RU"/>
        </w:rPr>
      </w:pPr>
      <w:r w:rsidRPr="00512B1F">
        <w:rPr>
          <w:b/>
          <w:color w:val="2E5B82"/>
          <w:lang w:val="ru-RU"/>
        </w:rPr>
        <w:t xml:space="preserve">Цель: </w:t>
      </w:r>
      <w:r w:rsidRPr="00512B1F">
        <w:rPr>
          <w:lang w:val="ru-RU"/>
        </w:rPr>
        <w:t xml:space="preserve">Первый пилот </w:t>
      </w:r>
      <w:r>
        <w:t>Flavor</w:t>
      </w:r>
      <w:r w:rsidRPr="00512B1F">
        <w:rPr>
          <w:lang w:val="ru-RU"/>
        </w:rPr>
        <w:t xml:space="preserve"> </w:t>
      </w:r>
      <w:r>
        <w:t>Tree</w:t>
      </w:r>
      <w:r w:rsidRPr="00512B1F">
        <w:rPr>
          <w:lang w:val="ru-RU"/>
        </w:rPr>
        <w:t xml:space="preserve"> с реальными пользователями на ивенте </w:t>
      </w:r>
      <w:r>
        <w:t>Efes</w:t>
      </w:r>
      <w:r w:rsidRPr="00512B1F">
        <w:rPr>
          <w:lang w:val="ru-RU"/>
        </w:rPr>
        <w:t>.</w:t>
      </w:r>
    </w:p>
    <w:p w14:paraId="1FB6FDB6" w14:textId="77777777" w:rsidR="00EB3BBF" w:rsidRDefault="00000000">
      <w:pPr>
        <w:keepNext/>
        <w:spacing w:before="160" w:after="40"/>
      </w:pPr>
      <w:r>
        <w:rPr>
          <w:b/>
          <w:color w:val="333333"/>
        </w:rPr>
        <w:t>Подготовка (Ералы + Аделия)</w:t>
      </w:r>
    </w:p>
    <w:p w14:paraId="4A2FFE2B" w14:textId="77777777" w:rsidR="00EB3BBF" w:rsidRDefault="00000000">
      <w:pPr>
        <w:pStyle w:val="ListBullet"/>
        <w:spacing w:before="20" w:after="40"/>
      </w:pPr>
      <w:r>
        <w:t>Согласовать формат с Efes:</w:t>
      </w:r>
    </w:p>
    <w:p w14:paraId="2E36834D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b/>
          <w:lang w:val="ru-RU"/>
        </w:rPr>
        <w:t xml:space="preserve">Вариант </w:t>
      </w:r>
      <w:r>
        <w:rPr>
          <w:b/>
        </w:rPr>
        <w:t>A</w:t>
      </w:r>
      <w:r w:rsidRPr="00512B1F">
        <w:rPr>
          <w:b/>
          <w:lang w:val="ru-RU"/>
        </w:rPr>
        <w:t>:</w:t>
      </w:r>
      <w:r w:rsidRPr="00512B1F">
        <w:rPr>
          <w:lang w:val="ru-RU"/>
        </w:rPr>
        <w:t xml:space="preserve"> Закрытая дегустация на 30–50 гостей</w:t>
      </w:r>
    </w:p>
    <w:p w14:paraId="7C57E5FA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b/>
          <w:lang w:val="ru-RU"/>
        </w:rPr>
        <w:t xml:space="preserve">Вариант </w:t>
      </w:r>
      <w:r>
        <w:rPr>
          <w:b/>
        </w:rPr>
        <w:t>B</w:t>
      </w:r>
      <w:r w:rsidRPr="00512B1F">
        <w:rPr>
          <w:b/>
          <w:lang w:val="ru-RU"/>
        </w:rPr>
        <w:t>:</w:t>
      </w:r>
      <w:r w:rsidRPr="00512B1F">
        <w:rPr>
          <w:lang w:val="ru-RU"/>
        </w:rPr>
        <w:t xml:space="preserve"> Интеграция в существующий ивент </w:t>
      </w:r>
      <w:r>
        <w:t>Efes</w:t>
      </w:r>
    </w:p>
    <w:p w14:paraId="531EB330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b/>
          <w:lang w:val="ru-RU"/>
        </w:rPr>
        <w:t xml:space="preserve">Вариант </w:t>
      </w:r>
      <w:r>
        <w:rPr>
          <w:b/>
        </w:rPr>
        <w:t>C</w:t>
      </w:r>
      <w:r w:rsidRPr="00512B1F">
        <w:rPr>
          <w:b/>
          <w:lang w:val="ru-RU"/>
        </w:rPr>
        <w:t>:</w:t>
      </w:r>
      <w:r w:rsidRPr="00512B1F">
        <w:rPr>
          <w:lang w:val="ru-RU"/>
        </w:rPr>
        <w:t xml:space="preserve"> Пилот в 2–3 заведениях </w:t>
      </w:r>
      <w:proofErr w:type="spellStart"/>
      <w:r>
        <w:t>HoReCa</w:t>
      </w:r>
      <w:proofErr w:type="spellEnd"/>
      <w:r w:rsidRPr="00512B1F">
        <w:rPr>
          <w:lang w:val="ru-RU"/>
        </w:rPr>
        <w:t xml:space="preserve"> в Алматы</w:t>
      </w:r>
    </w:p>
    <w:p w14:paraId="5BCD0C95" w14:textId="77777777" w:rsidR="00EB3BBF" w:rsidRDefault="00000000">
      <w:pPr>
        <w:pStyle w:val="ListBullet"/>
        <w:spacing w:before="20" w:after="40"/>
      </w:pPr>
      <w:proofErr w:type="spellStart"/>
      <w:r>
        <w:t>Инфраструктура</w:t>
      </w:r>
      <w:proofErr w:type="spellEnd"/>
      <w:r>
        <w:t>:</w:t>
      </w:r>
    </w:p>
    <w:p w14:paraId="6468894B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Серверы готовы к пиковой нагрузке (по данным недели 9)</w:t>
      </w:r>
    </w:p>
    <w:p w14:paraId="1967E1EF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t>Fallback</w:t>
      </w:r>
      <w:r w:rsidRPr="00512B1F">
        <w:rPr>
          <w:lang w:val="ru-RU"/>
        </w:rPr>
        <w:t xml:space="preserve">: </w:t>
      </w:r>
      <w:r>
        <w:t>rule</w:t>
      </w:r>
      <w:r w:rsidRPr="00512B1F">
        <w:rPr>
          <w:lang w:val="ru-RU"/>
        </w:rPr>
        <w:t>-</w:t>
      </w:r>
      <w:r>
        <w:t>based</w:t>
      </w:r>
      <w:r w:rsidRPr="00512B1F">
        <w:rPr>
          <w:lang w:val="ru-RU"/>
        </w:rPr>
        <w:t xml:space="preserve"> рекомендации при падении </w:t>
      </w:r>
      <w:r>
        <w:t>API</w:t>
      </w:r>
    </w:p>
    <w:p w14:paraId="41533F94" w14:textId="77777777" w:rsidR="00EB3BBF" w:rsidRDefault="00000000">
      <w:pPr>
        <w:pStyle w:val="ListBullet2"/>
        <w:spacing w:before="20" w:after="40"/>
      </w:pPr>
      <w:r>
        <w:t xml:space="preserve">Real-time </w:t>
      </w:r>
      <w:proofErr w:type="spellStart"/>
      <w:r>
        <w:t>мониторинг</w:t>
      </w:r>
      <w:proofErr w:type="spellEnd"/>
      <w:r>
        <w:t xml:space="preserve"> (Grafana/Sentry dashboard)</w:t>
      </w:r>
    </w:p>
    <w:p w14:paraId="31BADB9F" w14:textId="77777777" w:rsidR="00EB3BBF" w:rsidRDefault="00000000">
      <w:pPr>
        <w:pStyle w:val="ListBullet2"/>
        <w:spacing w:before="20" w:after="40"/>
      </w:pPr>
      <w:r>
        <w:t>Подробное логирование всех действий</w:t>
      </w:r>
    </w:p>
    <w:p w14:paraId="688827D8" w14:textId="77777777" w:rsidR="00EB3BBF" w:rsidRDefault="00000000">
      <w:pPr>
        <w:pStyle w:val="ListBullet"/>
        <w:spacing w:before="20" w:after="40"/>
      </w:pPr>
      <w:r>
        <w:t>Напечатать тейбл-тенты (30+ штук)</w:t>
      </w:r>
    </w:p>
    <w:p w14:paraId="4A6D7571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Инструкция для стаффа (как объяснять </w:t>
      </w:r>
      <w:r>
        <w:t>Flavor</w:t>
      </w:r>
      <w:r w:rsidRPr="00512B1F">
        <w:rPr>
          <w:lang w:val="ru-RU"/>
        </w:rPr>
        <w:t xml:space="preserve"> </w:t>
      </w:r>
      <w:r>
        <w:t>Tree</w:t>
      </w:r>
      <w:r w:rsidRPr="00512B1F">
        <w:rPr>
          <w:lang w:val="ru-RU"/>
        </w:rPr>
        <w:t xml:space="preserve"> гостям)</w:t>
      </w:r>
    </w:p>
    <w:p w14:paraId="643F4013" w14:textId="77777777" w:rsidR="00EB3BBF" w:rsidRDefault="00000000">
      <w:pPr>
        <w:keepNext/>
        <w:spacing w:before="160" w:after="40"/>
      </w:pPr>
      <w:proofErr w:type="spellStart"/>
      <w:r>
        <w:rPr>
          <w:b/>
          <w:color w:val="333333"/>
        </w:rPr>
        <w:t>На</w:t>
      </w:r>
      <w:proofErr w:type="spellEnd"/>
      <w:r>
        <w:rPr>
          <w:b/>
          <w:color w:val="333333"/>
        </w:rPr>
        <w:t xml:space="preserve"> </w:t>
      </w:r>
      <w:proofErr w:type="spellStart"/>
      <w:r>
        <w:rPr>
          <w:b/>
          <w:color w:val="333333"/>
        </w:rPr>
        <w:t>ивенте</w:t>
      </w:r>
      <w:proofErr w:type="spellEnd"/>
    </w:p>
    <w:p w14:paraId="6989F270" w14:textId="77777777" w:rsidR="00EB3BBF" w:rsidRDefault="00000000">
      <w:pPr>
        <w:pStyle w:val="ListBullet"/>
        <w:spacing w:before="20" w:after="40"/>
      </w:pPr>
      <w:r>
        <w:rPr>
          <w:b/>
        </w:rPr>
        <w:t>Ералы:</w:t>
      </w:r>
      <w:r>
        <w:t xml:space="preserve"> мониторинг серверов, аналитика, hotfix</w:t>
      </w:r>
    </w:p>
    <w:p w14:paraId="6C26B536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proofErr w:type="spellStart"/>
      <w:r w:rsidRPr="00512B1F">
        <w:rPr>
          <w:b/>
          <w:lang w:val="ru-RU"/>
        </w:rPr>
        <w:t>Аделия</w:t>
      </w:r>
      <w:proofErr w:type="spellEnd"/>
      <w:r w:rsidRPr="00512B1F">
        <w:rPr>
          <w:b/>
          <w:lang w:val="ru-RU"/>
        </w:rPr>
        <w:t>:</w:t>
      </w:r>
      <w:r w:rsidRPr="00512B1F">
        <w:rPr>
          <w:lang w:val="ru-RU"/>
        </w:rPr>
        <w:t xml:space="preserve"> общение с гостями, сбор фидбека, помощь с </w:t>
      </w:r>
      <w:r>
        <w:t>UI</w:t>
      </w:r>
    </w:p>
    <w:p w14:paraId="2402C27E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Метрики: сканы </w:t>
      </w:r>
      <w:r>
        <w:t>QR</w:t>
      </w:r>
      <w:r w:rsidRPr="00512B1F">
        <w:rPr>
          <w:lang w:val="ru-RU"/>
        </w:rPr>
        <w:t xml:space="preserve">, % завершения первого квиза, время сессии, созданные </w:t>
      </w:r>
      <w:r>
        <w:t>Flavor</w:t>
      </w:r>
      <w:r w:rsidRPr="00512B1F">
        <w:rPr>
          <w:lang w:val="ru-RU"/>
        </w:rPr>
        <w:t xml:space="preserve"> </w:t>
      </w:r>
      <w:r>
        <w:t>DNA</w:t>
      </w:r>
      <w:r w:rsidRPr="00512B1F">
        <w:rPr>
          <w:lang w:val="ru-RU"/>
        </w:rPr>
        <w:t xml:space="preserve">, </w:t>
      </w:r>
      <w:proofErr w:type="spellStart"/>
      <w:r w:rsidRPr="00512B1F">
        <w:rPr>
          <w:lang w:val="ru-RU"/>
        </w:rPr>
        <w:t>шеры</w:t>
      </w:r>
      <w:proofErr w:type="spellEnd"/>
      <w:r w:rsidRPr="00512B1F">
        <w:rPr>
          <w:lang w:val="ru-RU"/>
        </w:rPr>
        <w:t xml:space="preserve">, </w:t>
      </w:r>
      <w:r>
        <w:t>NPS</w:t>
      </w:r>
      <w:r w:rsidRPr="00512B1F">
        <w:rPr>
          <w:lang w:val="ru-RU"/>
        </w:rPr>
        <w:t xml:space="preserve"> (опрос на выходе), качественный фидбек</w:t>
      </w:r>
    </w:p>
    <w:p w14:paraId="18EC2894" w14:textId="77777777" w:rsidR="00EB3BBF" w:rsidRDefault="00000000">
      <w:pPr>
        <w:keepNext/>
        <w:spacing w:before="160" w:after="40"/>
      </w:pPr>
      <w:proofErr w:type="spellStart"/>
      <w:r>
        <w:rPr>
          <w:b/>
          <w:color w:val="333333"/>
        </w:rPr>
        <w:t>После</w:t>
      </w:r>
      <w:proofErr w:type="spellEnd"/>
      <w:r>
        <w:rPr>
          <w:b/>
          <w:color w:val="333333"/>
        </w:rPr>
        <w:t xml:space="preserve"> </w:t>
      </w:r>
      <w:proofErr w:type="spellStart"/>
      <w:r>
        <w:rPr>
          <w:b/>
          <w:color w:val="333333"/>
        </w:rPr>
        <w:t>ивента</w:t>
      </w:r>
      <w:proofErr w:type="spellEnd"/>
      <w:r>
        <w:rPr>
          <w:b/>
          <w:color w:val="333333"/>
        </w:rPr>
        <w:t xml:space="preserve"> (</w:t>
      </w:r>
      <w:proofErr w:type="spellStart"/>
      <w:r>
        <w:rPr>
          <w:b/>
          <w:color w:val="333333"/>
        </w:rPr>
        <w:t>следующий</w:t>
      </w:r>
      <w:proofErr w:type="spellEnd"/>
      <w:r>
        <w:rPr>
          <w:b/>
          <w:color w:val="333333"/>
        </w:rPr>
        <w:t xml:space="preserve"> </w:t>
      </w:r>
      <w:proofErr w:type="spellStart"/>
      <w:r>
        <w:rPr>
          <w:b/>
          <w:color w:val="333333"/>
        </w:rPr>
        <w:t>день</w:t>
      </w:r>
      <w:proofErr w:type="spellEnd"/>
      <w:r>
        <w:rPr>
          <w:b/>
          <w:color w:val="333333"/>
        </w:rPr>
        <w:t>)</w:t>
      </w:r>
    </w:p>
    <w:p w14:paraId="36DD7036" w14:textId="77777777" w:rsidR="00EB3BBF" w:rsidRDefault="00000000">
      <w:pPr>
        <w:pStyle w:val="ListBullet"/>
        <w:spacing w:before="20" w:after="40"/>
      </w:pPr>
      <w:r>
        <w:t>Единый отчёт с метриками</w:t>
      </w:r>
    </w:p>
    <w:p w14:paraId="6826952A" w14:textId="77777777" w:rsidR="00EB3BBF" w:rsidRDefault="00000000">
      <w:pPr>
        <w:pStyle w:val="ListBullet"/>
        <w:spacing w:before="20" w:after="40"/>
      </w:pPr>
      <w:r>
        <w:t>Категоризация фидбека: critical bugs / UX issues / feature requests / positive</w:t>
      </w:r>
    </w:p>
    <w:p w14:paraId="2B356C63" w14:textId="77777777" w:rsidR="00EB3BBF" w:rsidRDefault="00000000">
      <w:pPr>
        <w:pStyle w:val="ListBullet"/>
        <w:spacing w:before="20" w:after="40"/>
      </w:pPr>
      <w:r>
        <w:t>Приоритизация исправлений для недели 11</w:t>
      </w:r>
    </w:p>
    <w:p w14:paraId="3B8BDCAB" w14:textId="77777777" w:rsidR="00EB3BBF" w:rsidRDefault="00000000">
      <w:pPr>
        <w:keepNext/>
        <w:spacing w:before="120" w:after="40"/>
      </w:pPr>
      <w:r>
        <w:rPr>
          <w:b/>
          <w:color w:val="1B6937"/>
        </w:rPr>
        <w:t>Deliverables:</w:t>
      </w:r>
    </w:p>
    <w:p w14:paraId="7F9D69A1" w14:textId="77777777" w:rsidR="00EB3BBF" w:rsidRDefault="00000000">
      <w:pPr>
        <w:spacing w:before="20" w:after="40"/>
        <w:ind w:left="288"/>
      </w:pPr>
      <w:r>
        <w:t>✅ Пилот проведён, 30+ реальных пользователей</w:t>
      </w:r>
    </w:p>
    <w:p w14:paraId="54EA39B3" w14:textId="77777777" w:rsidR="00EB3BBF" w:rsidRDefault="00000000">
      <w:pPr>
        <w:spacing w:before="20" w:after="40"/>
        <w:ind w:left="288"/>
      </w:pPr>
      <w:r>
        <w:t>✅ Метрики собраны и структурированы</w:t>
      </w:r>
    </w:p>
    <w:p w14:paraId="38B47DBE" w14:textId="77777777" w:rsidR="00EB3BBF" w:rsidRDefault="00000000">
      <w:pPr>
        <w:spacing w:before="20" w:after="40"/>
        <w:ind w:left="288"/>
      </w:pPr>
      <w:r>
        <w:t>✅ Фидбек категоризирован</w:t>
      </w:r>
    </w:p>
    <w:p w14:paraId="7F48A335" w14:textId="77777777" w:rsidR="00EB3BBF" w:rsidRDefault="00000000">
      <w:pPr>
        <w:spacing w:before="20" w:after="40"/>
        <w:ind w:left="288"/>
      </w:pPr>
      <w:r>
        <w:t>✅ Приоритетный список исправлений готов</w:t>
      </w:r>
    </w:p>
    <w:p w14:paraId="20AA2982" w14:textId="77777777" w:rsidR="00EB3BBF" w:rsidRPr="00512B1F" w:rsidRDefault="00000000">
      <w:pPr>
        <w:keepNext/>
        <w:spacing w:before="280" w:after="80"/>
        <w:rPr>
          <w:lang w:val="ru-RU"/>
        </w:rPr>
      </w:pPr>
      <w:r>
        <w:rPr>
          <w:b/>
          <w:color w:val="1F4E78"/>
          <w:sz w:val="26"/>
        </w:rPr>
        <w:lastRenderedPageBreak/>
        <w:t>📅</w:t>
      </w:r>
      <w:r w:rsidRPr="00512B1F">
        <w:rPr>
          <w:b/>
          <w:color w:val="1F4E78"/>
          <w:sz w:val="26"/>
          <w:lang w:val="ru-RU"/>
        </w:rPr>
        <w:t xml:space="preserve"> Неделя 11 (13–19 октября): Финальная полировка и сбор метрик</w:t>
      </w:r>
    </w:p>
    <w:p w14:paraId="3B072071" w14:textId="77777777" w:rsidR="00EB3BBF" w:rsidRPr="00512B1F" w:rsidRDefault="00000000">
      <w:pPr>
        <w:spacing w:before="40" w:after="120"/>
        <w:ind w:left="216"/>
        <w:rPr>
          <w:lang w:val="ru-RU"/>
        </w:rPr>
      </w:pPr>
      <w:r w:rsidRPr="00512B1F">
        <w:rPr>
          <w:b/>
          <w:color w:val="2E5B82"/>
          <w:lang w:val="ru-RU"/>
        </w:rPr>
        <w:t>Цель</w:t>
      </w:r>
      <w:proofErr w:type="gramStart"/>
      <w:r w:rsidRPr="00512B1F">
        <w:rPr>
          <w:b/>
          <w:color w:val="2E5B82"/>
          <w:lang w:val="ru-RU"/>
        </w:rPr>
        <w:t xml:space="preserve">: </w:t>
      </w:r>
      <w:r w:rsidRPr="00512B1F">
        <w:rPr>
          <w:lang w:val="ru-RU"/>
        </w:rPr>
        <w:t>Исправить</w:t>
      </w:r>
      <w:proofErr w:type="gramEnd"/>
      <w:r w:rsidRPr="00512B1F">
        <w:rPr>
          <w:lang w:val="ru-RU"/>
        </w:rPr>
        <w:t xml:space="preserve"> всё, что всплыло на пилоте, собрать финальные метрики, подготовить </w:t>
      </w:r>
      <w:r>
        <w:t>B</w:t>
      </w:r>
      <w:r w:rsidRPr="00512B1F">
        <w:rPr>
          <w:lang w:val="ru-RU"/>
        </w:rPr>
        <w:t>2</w:t>
      </w:r>
      <w:r>
        <w:t>B</w:t>
      </w:r>
      <w:r w:rsidRPr="00512B1F">
        <w:rPr>
          <w:lang w:val="ru-RU"/>
        </w:rPr>
        <w:t xml:space="preserve"> дашборд.</w:t>
      </w:r>
    </w:p>
    <w:p w14:paraId="1B745C14" w14:textId="77777777" w:rsidR="00EB3BBF" w:rsidRPr="00512B1F" w:rsidRDefault="00000000">
      <w:pPr>
        <w:keepNext/>
        <w:spacing w:before="160" w:after="40"/>
        <w:rPr>
          <w:lang w:val="ru-RU"/>
        </w:rPr>
      </w:pPr>
      <w:r w:rsidRPr="00512B1F">
        <w:rPr>
          <w:b/>
          <w:color w:val="333333"/>
          <w:lang w:val="ru-RU"/>
        </w:rPr>
        <w:t xml:space="preserve">Баги и </w:t>
      </w:r>
      <w:r>
        <w:rPr>
          <w:b/>
          <w:color w:val="333333"/>
        </w:rPr>
        <w:t>UX</w:t>
      </w:r>
      <w:r w:rsidRPr="00512B1F">
        <w:rPr>
          <w:b/>
          <w:color w:val="333333"/>
          <w:lang w:val="ru-RU"/>
        </w:rPr>
        <w:t xml:space="preserve"> (</w:t>
      </w:r>
      <w:proofErr w:type="spellStart"/>
      <w:r w:rsidRPr="00512B1F">
        <w:rPr>
          <w:b/>
          <w:color w:val="333333"/>
          <w:lang w:val="ru-RU"/>
        </w:rPr>
        <w:t>Ералы</w:t>
      </w:r>
      <w:proofErr w:type="spellEnd"/>
      <w:r w:rsidRPr="00512B1F">
        <w:rPr>
          <w:b/>
          <w:color w:val="333333"/>
          <w:lang w:val="ru-RU"/>
        </w:rPr>
        <w:t xml:space="preserve"> + </w:t>
      </w:r>
      <w:proofErr w:type="spellStart"/>
      <w:r w:rsidRPr="00512B1F">
        <w:rPr>
          <w:b/>
          <w:color w:val="333333"/>
          <w:lang w:val="ru-RU"/>
        </w:rPr>
        <w:t>Аделия</w:t>
      </w:r>
      <w:proofErr w:type="spellEnd"/>
      <w:r w:rsidRPr="00512B1F">
        <w:rPr>
          <w:b/>
          <w:color w:val="333333"/>
          <w:lang w:val="ru-RU"/>
        </w:rPr>
        <w:t>)</w:t>
      </w:r>
    </w:p>
    <w:p w14:paraId="59FD3A9D" w14:textId="77777777" w:rsidR="00EB3BBF" w:rsidRDefault="00000000">
      <w:pPr>
        <w:pStyle w:val="ListBullet"/>
        <w:spacing w:before="20" w:after="40"/>
      </w:pPr>
      <w:proofErr w:type="spellStart"/>
      <w:r>
        <w:t>Все</w:t>
      </w:r>
      <w:proofErr w:type="spellEnd"/>
      <w:r>
        <w:t xml:space="preserve"> critical и high-priority issues из пилота</w:t>
      </w:r>
    </w:p>
    <w:p w14:paraId="62BE8096" w14:textId="77777777" w:rsidR="00EB3BBF" w:rsidRDefault="00000000">
      <w:pPr>
        <w:pStyle w:val="ListBullet"/>
        <w:spacing w:before="20" w:after="40"/>
      </w:pPr>
      <w:r>
        <w:t>Типичные доработки:</w:t>
      </w:r>
    </w:p>
    <w:p w14:paraId="4157D561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Ускорение мобильной загрузки (оптимизация картинок, </w:t>
      </w:r>
      <w:r>
        <w:t>code</w:t>
      </w:r>
      <w:r w:rsidRPr="00512B1F">
        <w:rPr>
          <w:lang w:val="ru-RU"/>
        </w:rPr>
        <w:t xml:space="preserve"> </w:t>
      </w:r>
      <w:r>
        <w:t>splitting</w:t>
      </w:r>
      <w:r w:rsidRPr="00512B1F">
        <w:rPr>
          <w:lang w:val="ru-RU"/>
        </w:rPr>
        <w:t>)</w:t>
      </w:r>
    </w:p>
    <w:p w14:paraId="61A1D0BD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Читаемость текстов (размер шрифта, контрастность)</w:t>
      </w:r>
    </w:p>
    <w:p w14:paraId="17D1CF16" w14:textId="77777777" w:rsidR="00EB3BBF" w:rsidRDefault="00000000">
      <w:pPr>
        <w:pStyle w:val="ListBullet2"/>
        <w:spacing w:before="20" w:after="40"/>
      </w:pPr>
      <w:proofErr w:type="spellStart"/>
      <w:r>
        <w:t>Упрощение</w:t>
      </w:r>
      <w:proofErr w:type="spellEnd"/>
      <w:r>
        <w:t xml:space="preserve"> onboarding (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путались</w:t>
      </w:r>
      <w:proofErr w:type="spellEnd"/>
      <w:r>
        <w:t>)</w:t>
      </w:r>
    </w:p>
    <w:p w14:paraId="67022C19" w14:textId="77777777" w:rsidR="00EB3BBF" w:rsidRDefault="00000000">
      <w:pPr>
        <w:pStyle w:val="ListBullet2"/>
        <w:spacing w:before="20" w:after="40"/>
      </w:pPr>
      <w:r>
        <w:t>Edge cases в квизах</w:t>
      </w:r>
    </w:p>
    <w:p w14:paraId="5962A242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Тюнинг </w:t>
      </w:r>
      <w:r>
        <w:t>AI</w:t>
      </w:r>
      <w:r w:rsidRPr="00512B1F">
        <w:rPr>
          <w:lang w:val="ru-RU"/>
        </w:rPr>
        <w:t>-промптов (если ответы неадекватные)</w:t>
      </w:r>
    </w:p>
    <w:p w14:paraId="37F79C63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Финальный </w:t>
      </w:r>
      <w:r>
        <w:t>Lighthouse</w:t>
      </w:r>
      <w:r w:rsidRPr="00512B1F">
        <w:rPr>
          <w:lang w:val="ru-RU"/>
        </w:rPr>
        <w:t>: цель 95+ по всем метрикам</w:t>
      </w:r>
    </w:p>
    <w:p w14:paraId="313756B6" w14:textId="77777777" w:rsidR="00EB3BBF" w:rsidRDefault="00000000">
      <w:pPr>
        <w:keepNext/>
        <w:spacing w:before="160" w:after="40"/>
      </w:pPr>
      <w:proofErr w:type="spellStart"/>
      <w:r>
        <w:rPr>
          <w:b/>
          <w:color w:val="333333"/>
        </w:rPr>
        <w:t>Метрики</w:t>
      </w:r>
      <w:proofErr w:type="spellEnd"/>
      <w:r>
        <w:rPr>
          <w:b/>
          <w:color w:val="333333"/>
        </w:rPr>
        <w:t xml:space="preserve"> и </w:t>
      </w:r>
      <w:proofErr w:type="spellStart"/>
      <w:r>
        <w:rPr>
          <w:b/>
          <w:color w:val="333333"/>
        </w:rPr>
        <w:t>визуализация</w:t>
      </w:r>
      <w:proofErr w:type="spellEnd"/>
      <w:r>
        <w:rPr>
          <w:b/>
          <w:color w:val="333333"/>
        </w:rPr>
        <w:t xml:space="preserve"> (</w:t>
      </w:r>
      <w:proofErr w:type="spellStart"/>
      <w:r>
        <w:rPr>
          <w:b/>
          <w:color w:val="333333"/>
        </w:rPr>
        <w:t>Ералы</w:t>
      </w:r>
      <w:proofErr w:type="spellEnd"/>
      <w:r>
        <w:rPr>
          <w:b/>
          <w:color w:val="333333"/>
        </w:rPr>
        <w:t>)</w:t>
      </w:r>
    </w:p>
    <w:p w14:paraId="3306484E" w14:textId="77777777" w:rsidR="00EB3BBF" w:rsidRDefault="00000000">
      <w:pPr>
        <w:pStyle w:val="ListBullet"/>
        <w:spacing w:before="20" w:after="40"/>
      </w:pPr>
      <w:r>
        <w:t>Агрегация всех данных:</w:t>
      </w:r>
    </w:p>
    <w:p w14:paraId="1310970E" w14:textId="77777777" w:rsidR="00EB3BBF" w:rsidRDefault="00000000">
      <w:pPr>
        <w:pStyle w:val="ListBullet2"/>
        <w:spacing w:before="20" w:after="40"/>
      </w:pPr>
      <w:r>
        <w:t>DAU, MAU, retention (D1/D7), session duration</w:t>
      </w:r>
    </w:p>
    <w:p w14:paraId="7E7FA8D5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Геймификация: среднее </w:t>
      </w:r>
      <w:r>
        <w:t>XP</w:t>
      </w:r>
      <w:r w:rsidRPr="00512B1F">
        <w:rPr>
          <w:lang w:val="ru-RU"/>
        </w:rPr>
        <w:t>, % достигших «</w:t>
      </w:r>
      <w:proofErr w:type="gramStart"/>
      <w:r w:rsidRPr="00512B1F">
        <w:rPr>
          <w:lang w:val="ru-RU"/>
        </w:rPr>
        <w:t>Исследователь»+</w:t>
      </w:r>
      <w:proofErr w:type="gramEnd"/>
    </w:p>
    <w:p w14:paraId="027CEECA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>
        <w:t>Food</w:t>
      </w:r>
      <w:r w:rsidRPr="00512B1F">
        <w:rPr>
          <w:lang w:val="ru-RU"/>
        </w:rPr>
        <w:t xml:space="preserve"> </w:t>
      </w:r>
      <w:r>
        <w:t>Pairing</w:t>
      </w:r>
      <w:r w:rsidRPr="00512B1F">
        <w:rPr>
          <w:lang w:val="ru-RU"/>
        </w:rPr>
        <w:t>: популярные пары, использование модуля</w:t>
      </w:r>
    </w:p>
    <w:p w14:paraId="0DE17528" w14:textId="77777777" w:rsidR="00EB3BBF" w:rsidRDefault="00000000">
      <w:pPr>
        <w:pStyle w:val="ListBullet2"/>
        <w:spacing w:before="20" w:after="40"/>
      </w:pPr>
      <w:r>
        <w:t>AI-</w:t>
      </w:r>
      <w:proofErr w:type="spellStart"/>
      <w:r>
        <w:t>Сомелье</w:t>
      </w:r>
      <w:proofErr w:type="spellEnd"/>
      <w:r>
        <w:t xml:space="preserve">: </w:t>
      </w:r>
      <w:proofErr w:type="spellStart"/>
      <w:r>
        <w:t>запросы</w:t>
      </w:r>
      <w:proofErr w:type="spellEnd"/>
      <w:r>
        <w:t xml:space="preserve">,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полезности</w:t>
      </w:r>
      <w:proofErr w:type="spellEnd"/>
    </w:p>
    <w:p w14:paraId="1D5834BC" w14:textId="77777777" w:rsidR="00EB3BBF" w:rsidRDefault="00000000">
      <w:pPr>
        <w:pStyle w:val="ListBullet2"/>
        <w:spacing w:before="20" w:after="40"/>
      </w:pPr>
      <w:r>
        <w:t>HoReCa: сканы, конверсия анонимных</w:t>
      </w:r>
    </w:p>
    <w:p w14:paraId="5BEBD96D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Виральность: </w:t>
      </w:r>
      <w:proofErr w:type="spellStart"/>
      <w:r w:rsidRPr="00512B1F">
        <w:rPr>
          <w:lang w:val="ru-RU"/>
        </w:rPr>
        <w:t>шеры</w:t>
      </w:r>
      <w:proofErr w:type="spellEnd"/>
      <w:r w:rsidRPr="00512B1F">
        <w:rPr>
          <w:lang w:val="ru-RU"/>
        </w:rPr>
        <w:t xml:space="preserve"> </w:t>
      </w:r>
      <w:r>
        <w:t>Flavor</w:t>
      </w:r>
      <w:r w:rsidRPr="00512B1F">
        <w:rPr>
          <w:lang w:val="ru-RU"/>
        </w:rPr>
        <w:t xml:space="preserve"> </w:t>
      </w:r>
      <w:r>
        <w:t>DNA</w:t>
      </w:r>
      <w:r w:rsidRPr="00512B1F">
        <w:rPr>
          <w:lang w:val="ru-RU"/>
        </w:rPr>
        <w:t>, переходы по ссылкам</w:t>
      </w:r>
    </w:p>
    <w:p w14:paraId="02010F3B" w14:textId="77777777" w:rsidR="00EB3BBF" w:rsidRDefault="00000000">
      <w:pPr>
        <w:keepNext/>
        <w:spacing w:before="160" w:after="40"/>
      </w:pPr>
      <w:r>
        <w:rPr>
          <w:b/>
          <w:color w:val="333333"/>
        </w:rPr>
        <w:t xml:space="preserve">B2B </w:t>
      </w:r>
      <w:proofErr w:type="spellStart"/>
      <w:r>
        <w:rPr>
          <w:b/>
          <w:color w:val="333333"/>
        </w:rPr>
        <w:t>дашборд</w:t>
      </w:r>
      <w:proofErr w:type="spellEnd"/>
      <w:r>
        <w:rPr>
          <w:b/>
          <w:color w:val="333333"/>
        </w:rPr>
        <w:t xml:space="preserve"> (</w:t>
      </w:r>
      <w:proofErr w:type="spellStart"/>
      <w:r>
        <w:rPr>
          <w:b/>
          <w:color w:val="333333"/>
        </w:rPr>
        <w:t>Аделия</w:t>
      </w:r>
      <w:proofErr w:type="spellEnd"/>
      <w:r>
        <w:rPr>
          <w:b/>
          <w:color w:val="333333"/>
        </w:rPr>
        <w:t>)</w:t>
      </w:r>
    </w:p>
    <w:p w14:paraId="7DB1FBBC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Отдельный раздел для аналитиков </w:t>
      </w:r>
      <w:r>
        <w:t>Efes</w:t>
      </w:r>
      <w:r w:rsidRPr="00512B1F">
        <w:rPr>
          <w:lang w:val="ru-RU"/>
        </w:rPr>
        <w:t>:</w:t>
      </w:r>
    </w:p>
    <w:p w14:paraId="30134912" w14:textId="77777777" w:rsidR="00EB3BBF" w:rsidRDefault="00000000">
      <w:pPr>
        <w:pStyle w:val="ListBullet2"/>
        <w:spacing w:before="20" w:after="40"/>
      </w:pPr>
      <w:r>
        <w:t>Авторизация по @efes.kz</w:t>
      </w:r>
    </w:p>
    <w:p w14:paraId="6EE705FD" w14:textId="77777777" w:rsidR="00EB3BBF" w:rsidRDefault="00000000">
      <w:pPr>
        <w:pStyle w:val="ListBullet2"/>
        <w:spacing w:before="20" w:after="40"/>
      </w:pPr>
      <w:r>
        <w:t>Summary cards с ключевыми метриками</w:t>
      </w:r>
    </w:p>
    <w:p w14:paraId="2FDD9B92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Графики с фильтрацией (период, заведение, сорт)</w:t>
      </w:r>
    </w:p>
    <w:p w14:paraId="63A5EFA7" w14:textId="77777777" w:rsidR="00EB3BBF" w:rsidRDefault="00000000">
      <w:pPr>
        <w:pStyle w:val="ListBullet2"/>
        <w:spacing w:before="20" w:after="40"/>
      </w:pPr>
      <w:proofErr w:type="spellStart"/>
      <w:r>
        <w:t>Экспорт</w:t>
      </w:r>
      <w:proofErr w:type="spellEnd"/>
      <w:r>
        <w:t xml:space="preserve"> в CSV/Excel</w:t>
      </w:r>
    </w:p>
    <w:p w14:paraId="6FE7BBAC" w14:textId="77777777" w:rsidR="00EB3BBF" w:rsidRDefault="00000000">
      <w:pPr>
        <w:pStyle w:val="ListBullet2"/>
        <w:spacing w:before="20" w:after="40"/>
      </w:pPr>
      <w:r>
        <w:t>Автоматический еженедельный email-отчёт</w:t>
      </w:r>
    </w:p>
    <w:p w14:paraId="2817A5CE" w14:textId="77777777" w:rsidR="00EB3BBF" w:rsidRDefault="00000000">
      <w:pPr>
        <w:keepNext/>
        <w:spacing w:before="120" w:after="40"/>
      </w:pPr>
      <w:r>
        <w:rPr>
          <w:b/>
          <w:color w:val="1B6937"/>
        </w:rPr>
        <w:t>Deliverables:</w:t>
      </w:r>
    </w:p>
    <w:p w14:paraId="2E408E1A" w14:textId="77777777" w:rsidR="00EB3BBF" w:rsidRDefault="00000000">
      <w:pPr>
        <w:spacing w:before="20" w:after="40"/>
        <w:ind w:left="288"/>
      </w:pPr>
      <w:r>
        <w:t>✅ Все critical баги исправлены</w:t>
      </w:r>
    </w:p>
    <w:p w14:paraId="7D98531C" w14:textId="77777777" w:rsidR="00EB3BBF" w:rsidRDefault="00000000">
      <w:pPr>
        <w:spacing w:before="20" w:after="40"/>
        <w:ind w:left="288"/>
      </w:pPr>
      <w:r>
        <w:t>✅ Lighthouse &gt; 95</w:t>
      </w:r>
    </w:p>
    <w:p w14:paraId="57B946F1" w14:textId="77777777" w:rsidR="00EB3BBF" w:rsidRDefault="00000000">
      <w:pPr>
        <w:spacing w:before="20" w:after="40"/>
        <w:ind w:left="288"/>
      </w:pPr>
      <w:r>
        <w:t>✅ B2B дашборд с реальными данными</w:t>
      </w:r>
    </w:p>
    <w:p w14:paraId="79E3696F" w14:textId="77777777" w:rsidR="00EB3BBF" w:rsidRDefault="00000000">
      <w:pPr>
        <w:spacing w:before="20" w:after="40"/>
        <w:ind w:left="288"/>
      </w:pPr>
      <w:r>
        <w:t>✅ Email-отчёт настроен</w:t>
      </w:r>
    </w:p>
    <w:p w14:paraId="2450B805" w14:textId="77777777" w:rsidR="00EB3BBF" w:rsidRPr="00512B1F" w:rsidRDefault="00000000">
      <w:pPr>
        <w:keepNext/>
        <w:spacing w:before="280" w:after="80"/>
        <w:rPr>
          <w:lang w:val="ru-RU"/>
        </w:rPr>
      </w:pPr>
      <w:r>
        <w:rPr>
          <w:b/>
          <w:color w:val="1F4E78"/>
          <w:sz w:val="26"/>
        </w:rPr>
        <w:t>📅</w:t>
      </w:r>
      <w:r w:rsidRPr="00512B1F">
        <w:rPr>
          <w:b/>
          <w:color w:val="1F4E78"/>
          <w:sz w:val="26"/>
          <w:lang w:val="ru-RU"/>
        </w:rPr>
        <w:t xml:space="preserve"> Неделя 12 (20–26 октября): Передача продукта и защита проекта</w:t>
      </w:r>
    </w:p>
    <w:p w14:paraId="47B0527C" w14:textId="77777777" w:rsidR="00EB3BBF" w:rsidRPr="00512B1F" w:rsidRDefault="00000000">
      <w:pPr>
        <w:spacing w:before="40" w:after="120"/>
        <w:ind w:left="216"/>
        <w:rPr>
          <w:lang w:val="ru-RU"/>
        </w:rPr>
      </w:pPr>
      <w:r w:rsidRPr="00512B1F">
        <w:rPr>
          <w:b/>
          <w:color w:val="2E5B82"/>
          <w:lang w:val="ru-RU"/>
        </w:rPr>
        <w:t xml:space="preserve">Цель: </w:t>
      </w:r>
      <w:r w:rsidRPr="00512B1F">
        <w:rPr>
          <w:lang w:val="ru-RU"/>
        </w:rPr>
        <w:t xml:space="preserve">Финальная передача </w:t>
      </w:r>
      <w:r>
        <w:t>Efes</w:t>
      </w:r>
      <w:r w:rsidRPr="00512B1F">
        <w:rPr>
          <w:lang w:val="ru-RU"/>
        </w:rPr>
        <w:t xml:space="preserve"> </w:t>
      </w:r>
      <w:r>
        <w:t>Kazakhstan</w:t>
      </w:r>
      <w:r w:rsidRPr="00512B1F">
        <w:rPr>
          <w:lang w:val="ru-RU"/>
        </w:rPr>
        <w:t xml:space="preserve">, защита в </w:t>
      </w:r>
      <w:r>
        <w:t>One</w:t>
      </w:r>
      <w:r w:rsidRPr="00512B1F">
        <w:rPr>
          <w:lang w:val="ru-RU"/>
        </w:rPr>
        <w:t xml:space="preserve"> </w:t>
      </w:r>
      <w:r>
        <w:t>Idea</w:t>
      </w:r>
      <w:r w:rsidRPr="00512B1F">
        <w:rPr>
          <w:lang w:val="ru-RU"/>
        </w:rPr>
        <w:t xml:space="preserve"> </w:t>
      </w:r>
      <w:r>
        <w:t>University</w:t>
      </w:r>
      <w:r w:rsidRPr="00512B1F">
        <w:rPr>
          <w:lang w:val="ru-RU"/>
        </w:rPr>
        <w:t>.</w:t>
      </w:r>
    </w:p>
    <w:p w14:paraId="52594180" w14:textId="77777777" w:rsidR="00EB3BBF" w:rsidRDefault="00000000">
      <w:pPr>
        <w:keepNext/>
        <w:spacing w:before="160" w:after="40"/>
      </w:pPr>
      <w:proofErr w:type="spellStart"/>
      <w:r>
        <w:rPr>
          <w:b/>
          <w:color w:val="333333"/>
        </w:rPr>
        <w:t>Техническая</w:t>
      </w:r>
      <w:proofErr w:type="spellEnd"/>
      <w:r>
        <w:rPr>
          <w:b/>
          <w:color w:val="333333"/>
        </w:rPr>
        <w:t xml:space="preserve"> </w:t>
      </w:r>
      <w:proofErr w:type="spellStart"/>
      <w:r>
        <w:rPr>
          <w:b/>
          <w:color w:val="333333"/>
        </w:rPr>
        <w:t>документация</w:t>
      </w:r>
      <w:proofErr w:type="spellEnd"/>
      <w:r>
        <w:rPr>
          <w:b/>
          <w:color w:val="333333"/>
        </w:rPr>
        <w:t xml:space="preserve"> (</w:t>
      </w:r>
      <w:proofErr w:type="spellStart"/>
      <w:r>
        <w:rPr>
          <w:b/>
          <w:color w:val="333333"/>
        </w:rPr>
        <w:t>Ералы</w:t>
      </w:r>
      <w:proofErr w:type="spellEnd"/>
      <w:r>
        <w:rPr>
          <w:b/>
          <w:color w:val="333333"/>
        </w:rPr>
        <w:t>)</w:t>
      </w:r>
    </w:p>
    <w:p w14:paraId="4532BF44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>
        <w:t>README</w:t>
      </w:r>
      <w:r w:rsidRPr="00512B1F">
        <w:rPr>
          <w:lang w:val="ru-RU"/>
        </w:rPr>
        <w:t xml:space="preserve"> с описанием, инструкцией запуска и деплоя</w:t>
      </w:r>
    </w:p>
    <w:p w14:paraId="46E05F88" w14:textId="77777777" w:rsidR="00EB3BBF" w:rsidRDefault="00000000">
      <w:pPr>
        <w:pStyle w:val="ListBullet"/>
        <w:spacing w:before="20" w:after="40"/>
      </w:pPr>
      <w:r>
        <w:t xml:space="preserve">Swagger / </w:t>
      </w:r>
      <w:proofErr w:type="spellStart"/>
      <w:r>
        <w:t>ReDoc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всех API</w:t>
      </w:r>
    </w:p>
    <w:p w14:paraId="28BDB75B" w14:textId="77777777" w:rsidR="00EB3BBF" w:rsidRDefault="00000000">
      <w:pPr>
        <w:pStyle w:val="ListBullet"/>
        <w:spacing w:before="20" w:after="40"/>
      </w:pPr>
      <w:r>
        <w:lastRenderedPageBreak/>
        <w:t>Архитектурная диаграмма, ER-диаграмма БД</w:t>
      </w:r>
    </w:p>
    <w:p w14:paraId="112FD476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>
        <w:t>Runbook</w:t>
      </w:r>
      <w:r w:rsidRPr="00512B1F">
        <w:rPr>
          <w:lang w:val="ru-RU"/>
        </w:rPr>
        <w:t xml:space="preserve"> для </w:t>
      </w:r>
      <w:r>
        <w:t>DevOps</w:t>
      </w:r>
      <w:r w:rsidRPr="00512B1F">
        <w:rPr>
          <w:lang w:val="ru-RU"/>
        </w:rPr>
        <w:t>: деплой, мониторинг, откат, масштабирование</w:t>
      </w:r>
    </w:p>
    <w:p w14:paraId="72F66165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Инструкция по добавлению новых сортов (для контент-менеджеров </w:t>
      </w:r>
      <w:r>
        <w:t>Efes</w:t>
      </w:r>
      <w:r w:rsidRPr="00512B1F">
        <w:rPr>
          <w:lang w:val="ru-RU"/>
        </w:rPr>
        <w:t>)</w:t>
      </w:r>
    </w:p>
    <w:p w14:paraId="7103582C" w14:textId="77777777" w:rsidR="00EB3BBF" w:rsidRDefault="00000000">
      <w:pPr>
        <w:keepNext/>
        <w:spacing w:before="160" w:after="40"/>
      </w:pPr>
      <w:r>
        <w:rPr>
          <w:b/>
          <w:color w:val="333333"/>
        </w:rPr>
        <w:t>B2B handoff (Аделия)</w:t>
      </w:r>
    </w:p>
    <w:p w14:paraId="285A9330" w14:textId="77777777" w:rsidR="00EB3BBF" w:rsidRDefault="00000000">
      <w:pPr>
        <w:pStyle w:val="ListBullet"/>
        <w:spacing w:before="20" w:after="40"/>
      </w:pPr>
      <w:r>
        <w:t>Пакет для Efes:</w:t>
      </w:r>
    </w:p>
    <w:p w14:paraId="35CD4E03" w14:textId="77777777" w:rsidR="00EB3BBF" w:rsidRDefault="00000000">
      <w:pPr>
        <w:pStyle w:val="ListBullet2"/>
        <w:spacing w:before="20" w:after="40"/>
      </w:pPr>
      <w:r>
        <w:t>Гайд по дашборду</w:t>
      </w:r>
    </w:p>
    <w:p w14:paraId="20369E10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Инструкция по генерации </w:t>
      </w:r>
      <w:r>
        <w:t>QR</w:t>
      </w:r>
      <w:r w:rsidRPr="00512B1F">
        <w:rPr>
          <w:lang w:val="ru-RU"/>
        </w:rPr>
        <w:t xml:space="preserve"> для новых заведений</w:t>
      </w:r>
    </w:p>
    <w:p w14:paraId="6A5A7E89" w14:textId="77777777" w:rsidR="00EB3BBF" w:rsidRDefault="00000000">
      <w:pPr>
        <w:pStyle w:val="ListBullet2"/>
        <w:spacing w:before="20" w:after="40"/>
      </w:pPr>
      <w:proofErr w:type="spellStart"/>
      <w:r>
        <w:t>Брендбук</w:t>
      </w:r>
      <w:proofErr w:type="spellEnd"/>
      <w:r>
        <w:t xml:space="preserve"> Flavor Tree</w:t>
      </w:r>
    </w:p>
    <w:p w14:paraId="2CB54CD9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Шаблоны маркетинговых материалов (сторис, посты, тейбл-тенты)</w:t>
      </w:r>
    </w:p>
    <w:p w14:paraId="4251FD12" w14:textId="77777777" w:rsidR="00EB3BBF" w:rsidRPr="00512B1F" w:rsidRDefault="00000000">
      <w:pPr>
        <w:pStyle w:val="ListBullet"/>
        <w:spacing w:before="20" w:after="40"/>
        <w:rPr>
          <w:lang w:val="ru-RU"/>
        </w:rPr>
      </w:pPr>
      <w:r w:rsidRPr="00512B1F">
        <w:rPr>
          <w:lang w:val="ru-RU"/>
        </w:rPr>
        <w:t xml:space="preserve">Обучающая сессия для команды </w:t>
      </w:r>
      <w:r>
        <w:t>Efes</w:t>
      </w:r>
      <w:r w:rsidRPr="00512B1F">
        <w:rPr>
          <w:lang w:val="ru-RU"/>
        </w:rPr>
        <w:t xml:space="preserve"> (30–60 мин): демо, дашборд, контент, </w:t>
      </w:r>
      <w:r>
        <w:t>Q</w:t>
      </w:r>
      <w:r w:rsidRPr="00512B1F">
        <w:rPr>
          <w:lang w:val="ru-RU"/>
        </w:rPr>
        <w:t>&amp;</w:t>
      </w:r>
      <w:r>
        <w:t>A</w:t>
      </w:r>
    </w:p>
    <w:p w14:paraId="5E666604" w14:textId="77777777" w:rsidR="00EB3BBF" w:rsidRDefault="00000000">
      <w:pPr>
        <w:keepNext/>
        <w:spacing w:before="160" w:after="40"/>
      </w:pPr>
      <w:proofErr w:type="spellStart"/>
      <w:r>
        <w:rPr>
          <w:b/>
          <w:color w:val="333333"/>
        </w:rPr>
        <w:t>Защита</w:t>
      </w:r>
      <w:proofErr w:type="spellEnd"/>
      <w:r>
        <w:rPr>
          <w:b/>
          <w:color w:val="333333"/>
        </w:rPr>
        <w:t xml:space="preserve"> (</w:t>
      </w:r>
      <w:proofErr w:type="spellStart"/>
      <w:r>
        <w:rPr>
          <w:b/>
          <w:color w:val="333333"/>
        </w:rPr>
        <w:t>Ералы</w:t>
      </w:r>
      <w:proofErr w:type="spellEnd"/>
      <w:r>
        <w:rPr>
          <w:b/>
          <w:color w:val="333333"/>
        </w:rPr>
        <w:t xml:space="preserve"> + </w:t>
      </w:r>
      <w:proofErr w:type="spellStart"/>
      <w:r>
        <w:rPr>
          <w:b/>
          <w:color w:val="333333"/>
        </w:rPr>
        <w:t>Аделия</w:t>
      </w:r>
      <w:proofErr w:type="spellEnd"/>
      <w:r>
        <w:rPr>
          <w:b/>
          <w:color w:val="333333"/>
        </w:rPr>
        <w:t>)</w:t>
      </w:r>
    </w:p>
    <w:p w14:paraId="1964966D" w14:textId="77777777" w:rsidR="00EB3BBF" w:rsidRDefault="00000000">
      <w:pPr>
        <w:pStyle w:val="ListBullet"/>
        <w:spacing w:before="20" w:after="40"/>
      </w:pPr>
      <w:r>
        <w:t>Финальная презентация:</w:t>
      </w:r>
    </w:p>
    <w:p w14:paraId="42EB8773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Обновить слайды с реальными метриками пилота</w:t>
      </w:r>
    </w:p>
    <w:p w14:paraId="60B814ED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 xml:space="preserve">Живое демо: скан </w:t>
      </w:r>
      <w:r>
        <w:t>QR</w:t>
      </w:r>
      <w:r w:rsidRPr="00512B1F">
        <w:rPr>
          <w:lang w:val="ru-RU"/>
        </w:rPr>
        <w:t xml:space="preserve"> → каталог → квиз → </w:t>
      </w:r>
      <w:r>
        <w:t>AI</w:t>
      </w:r>
      <w:r w:rsidRPr="00512B1F">
        <w:rPr>
          <w:lang w:val="ru-RU"/>
        </w:rPr>
        <w:t xml:space="preserve"> → </w:t>
      </w:r>
      <w:r>
        <w:t>Flavor</w:t>
      </w:r>
      <w:r w:rsidRPr="00512B1F">
        <w:rPr>
          <w:lang w:val="ru-RU"/>
        </w:rPr>
        <w:t xml:space="preserve"> </w:t>
      </w:r>
      <w:r>
        <w:t>DNA</w:t>
      </w:r>
      <w:r w:rsidRPr="00512B1F">
        <w:rPr>
          <w:lang w:val="ru-RU"/>
        </w:rPr>
        <w:t xml:space="preserve"> → </w:t>
      </w:r>
      <w:r>
        <w:t>share</w:t>
      </w:r>
    </w:p>
    <w:p w14:paraId="1107B340" w14:textId="77777777" w:rsidR="00EB3BBF" w:rsidRDefault="00000000">
      <w:pPr>
        <w:pStyle w:val="ListBullet2"/>
        <w:spacing w:before="20" w:after="40"/>
      </w:pPr>
      <w:r>
        <w:t xml:space="preserve">B2B </w:t>
      </w:r>
      <w:proofErr w:type="spellStart"/>
      <w:r>
        <w:t>дашборд</w:t>
      </w:r>
      <w:proofErr w:type="spellEnd"/>
      <w:r>
        <w:t xml:space="preserve"> с </w:t>
      </w:r>
      <w:proofErr w:type="spellStart"/>
      <w:r>
        <w:t>реальными</w:t>
      </w:r>
      <w:proofErr w:type="spellEnd"/>
      <w:r>
        <w:t xml:space="preserve"> </w:t>
      </w:r>
      <w:proofErr w:type="spellStart"/>
      <w:r>
        <w:t>данными</w:t>
      </w:r>
      <w:proofErr w:type="spellEnd"/>
    </w:p>
    <w:p w14:paraId="6F7447FC" w14:textId="77777777" w:rsidR="00EB3BBF" w:rsidRPr="00512B1F" w:rsidRDefault="00000000">
      <w:pPr>
        <w:pStyle w:val="ListBullet2"/>
        <w:spacing w:before="20" w:after="40"/>
        <w:rPr>
          <w:lang w:val="ru-RU"/>
        </w:rPr>
      </w:pPr>
      <w:r w:rsidRPr="00512B1F">
        <w:rPr>
          <w:lang w:val="ru-RU"/>
        </w:rPr>
        <w:t>Бизнес-эффект: количество пользователей, % конверсии, прогноз масштабирования</w:t>
      </w:r>
    </w:p>
    <w:p w14:paraId="5AFA6F0E" w14:textId="77777777" w:rsidR="00EB3BBF" w:rsidRDefault="00000000">
      <w:pPr>
        <w:pStyle w:val="ListBullet"/>
        <w:spacing w:before="20" w:after="40"/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ожидаемые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:</w:t>
      </w:r>
    </w:p>
    <w:p w14:paraId="54834420" w14:textId="77777777" w:rsidR="00EB3BBF" w:rsidRDefault="00000000">
      <w:pPr>
        <w:pStyle w:val="ListBullet2"/>
        <w:spacing w:before="20" w:after="40"/>
      </w:pPr>
      <w:r>
        <w:t>Масштабирование на другие рынки Efes</w:t>
      </w:r>
    </w:p>
    <w:p w14:paraId="4AD969DF" w14:textId="77777777" w:rsidR="00EB3BBF" w:rsidRDefault="00000000">
      <w:pPr>
        <w:pStyle w:val="ListBullet2"/>
        <w:spacing w:before="20" w:after="40"/>
      </w:pPr>
      <w:r>
        <w:t>GDPR / ЗРК и данные</w:t>
      </w:r>
    </w:p>
    <w:p w14:paraId="11BF7F95" w14:textId="77777777" w:rsidR="00EB3BBF" w:rsidRDefault="00000000">
      <w:pPr>
        <w:pStyle w:val="ListBullet2"/>
        <w:spacing w:before="20" w:after="40"/>
      </w:pPr>
      <w:r>
        <w:t>Стоимость поддержки и развития</w:t>
      </w:r>
    </w:p>
    <w:p w14:paraId="7A8E3C5C" w14:textId="77777777" w:rsidR="00EB3BBF" w:rsidRDefault="00000000">
      <w:pPr>
        <w:pStyle w:val="ListBullet2"/>
        <w:spacing w:before="20" w:after="40"/>
      </w:pPr>
      <w:r>
        <w:t>Интеграция с CRM/ERP Efes</w:t>
      </w:r>
    </w:p>
    <w:p w14:paraId="3DAE8F55" w14:textId="77777777" w:rsidR="00EB3BBF" w:rsidRDefault="00000000">
      <w:pPr>
        <w:keepNext/>
        <w:spacing w:before="120" w:after="40"/>
      </w:pPr>
      <w:r>
        <w:rPr>
          <w:b/>
          <w:color w:val="1B6937"/>
        </w:rPr>
        <w:t>Deliverables:</w:t>
      </w:r>
    </w:p>
    <w:p w14:paraId="6CBD77BC" w14:textId="77777777" w:rsidR="00EB3BBF" w:rsidRDefault="00000000">
      <w:pPr>
        <w:spacing w:before="20" w:after="40"/>
        <w:ind w:left="288"/>
      </w:pPr>
      <w:r>
        <w:t>✅ Полная документация передана</w:t>
      </w:r>
    </w:p>
    <w:p w14:paraId="3BA7488E" w14:textId="77777777" w:rsidR="00EB3BBF" w:rsidRDefault="00000000">
      <w:pPr>
        <w:spacing w:before="20" w:after="40"/>
        <w:ind w:left="288"/>
      </w:pPr>
      <w:r>
        <w:t>✅ B2B дашборд с реальными метриками</w:t>
      </w:r>
    </w:p>
    <w:p w14:paraId="1B974096" w14:textId="77777777" w:rsidR="00EB3BBF" w:rsidRDefault="00000000">
      <w:pPr>
        <w:spacing w:before="20" w:after="40"/>
        <w:ind w:left="288"/>
      </w:pPr>
      <w:r>
        <w:t>✅ Обучение проведено</w:t>
      </w:r>
    </w:p>
    <w:p w14:paraId="14957B88" w14:textId="77777777" w:rsidR="00EB3BBF" w:rsidRDefault="00000000">
      <w:pPr>
        <w:spacing w:before="20" w:after="40"/>
        <w:ind w:left="288"/>
      </w:pPr>
      <w:r>
        <w:t>✅ Проект защищён</w:t>
      </w:r>
    </w:p>
    <w:p w14:paraId="45B0DD5C" w14:textId="77777777" w:rsidR="00EB3BBF" w:rsidRDefault="00000000">
      <w:pPr>
        <w:spacing w:before="20" w:after="40"/>
        <w:ind w:left="288"/>
      </w:pPr>
      <w:r>
        <w:t>✅ Репозиторий передан</w:t>
      </w:r>
    </w:p>
    <w:p w14:paraId="2D28DACE" w14:textId="77777777" w:rsidR="00EB3BBF" w:rsidRDefault="00000000">
      <w:pPr>
        <w:keepNext/>
        <w:spacing w:before="400" w:after="120"/>
      </w:pPr>
      <w:r>
        <w:rPr>
          <w:b/>
          <w:color w:val="1F4E78"/>
          <w:sz w:val="32"/>
        </w:rPr>
        <w:t>📊 Сводная таблица этапов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399"/>
        <w:gridCol w:w="994"/>
        <w:gridCol w:w="2221"/>
        <w:gridCol w:w="3022"/>
        <w:gridCol w:w="2500"/>
      </w:tblGrid>
      <w:tr w:rsidR="00EB3BBF" w14:paraId="71B4A6CC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ED626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Месяц</w:t>
            </w:r>
          </w:p>
        </w:tc>
        <w:tc>
          <w:tcPr>
            <w:tcW w:w="10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A23F5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Неделя</w:t>
            </w:r>
          </w:p>
        </w:tc>
        <w:tc>
          <w:tcPr>
            <w:tcW w:w="23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231AB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Модуль</w:t>
            </w:r>
          </w:p>
        </w:tc>
        <w:tc>
          <w:tcPr>
            <w:tcW w:w="31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8216B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Ключевой результат</w:t>
            </w:r>
          </w:p>
        </w:tc>
        <w:tc>
          <w:tcPr>
            <w:tcW w:w="25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6FDD4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Ответственные</w:t>
            </w:r>
          </w:p>
        </w:tc>
      </w:tr>
      <w:tr w:rsidR="00EB3BBF" w:rsidRPr="00512B1F" w14:paraId="24B813CB" w14:textId="77777777">
        <w:trPr>
          <w:cantSplit/>
          <w:jc w:val="center"/>
        </w:trPr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FD8D2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Август</w:t>
            </w:r>
          </w:p>
        </w:tc>
        <w:tc>
          <w:tcPr>
            <w:tcW w:w="100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DBBBD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1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83E7E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Оцифровка линейки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232C7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15 сортов оцифрованы, API профилей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2CF4F" w14:textId="77777777" w:rsidR="00EB3BBF" w:rsidRPr="00512B1F" w:rsidRDefault="00000000">
            <w:pPr>
              <w:spacing w:before="40" w:after="40"/>
              <w:rPr>
                <w:lang w:val="ru-RU"/>
              </w:rPr>
            </w:pPr>
            <w:proofErr w:type="spellStart"/>
            <w:r w:rsidRPr="00512B1F">
              <w:rPr>
                <w:color w:val="333333"/>
                <w:sz w:val="19"/>
                <w:lang w:val="ru-RU"/>
              </w:rPr>
              <w:t>Аделия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(данные), </w:t>
            </w:r>
            <w:proofErr w:type="spellStart"/>
            <w:r w:rsidRPr="00512B1F">
              <w:rPr>
                <w:color w:val="333333"/>
                <w:sz w:val="19"/>
                <w:lang w:val="ru-RU"/>
              </w:rPr>
              <w:t>Ералы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</w:t>
            </w:r>
            <w:r>
              <w:rPr>
                <w:color w:val="333333"/>
                <w:sz w:val="19"/>
              </w:rPr>
              <w:t>API</w:t>
            </w:r>
            <w:r w:rsidRPr="00512B1F">
              <w:rPr>
                <w:color w:val="333333"/>
                <w:sz w:val="19"/>
                <w:lang w:val="ru-RU"/>
              </w:rPr>
              <w:t xml:space="preserve"> + БД)</w:t>
            </w:r>
          </w:p>
        </w:tc>
      </w:tr>
      <w:tr w:rsidR="00EB3BBF" w:rsidRPr="00512B1F" w14:paraId="41F4072D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C2398" w14:textId="77777777" w:rsidR="00EB3BB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</w:rPr>
              <w:t>Август</w:t>
            </w:r>
            <w:proofErr w:type="spellEnd"/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E57AF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2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6A9C4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Food Pairing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BB232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Алгоритм, 50+ блюд, казахская кухня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01AE1" w14:textId="77777777" w:rsidR="00EB3BBF" w:rsidRPr="00512B1F" w:rsidRDefault="00000000">
            <w:pPr>
              <w:spacing w:before="40" w:after="40"/>
              <w:rPr>
                <w:lang w:val="ru-RU"/>
              </w:rPr>
            </w:pPr>
            <w:proofErr w:type="spellStart"/>
            <w:r w:rsidRPr="00512B1F">
              <w:rPr>
                <w:color w:val="333333"/>
                <w:sz w:val="19"/>
                <w:lang w:val="ru-RU"/>
              </w:rPr>
              <w:t>Аделия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(контент + </w:t>
            </w:r>
            <w:r>
              <w:rPr>
                <w:color w:val="333333"/>
                <w:sz w:val="19"/>
              </w:rPr>
              <w:t>UI</w:t>
            </w:r>
            <w:r w:rsidRPr="00512B1F">
              <w:rPr>
                <w:color w:val="333333"/>
                <w:sz w:val="19"/>
                <w:lang w:val="ru-RU"/>
              </w:rPr>
              <w:t xml:space="preserve">), </w:t>
            </w:r>
            <w:proofErr w:type="spellStart"/>
            <w:r w:rsidRPr="00512B1F">
              <w:rPr>
                <w:color w:val="333333"/>
                <w:sz w:val="19"/>
                <w:lang w:val="ru-RU"/>
              </w:rPr>
              <w:t>Ералы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(алгоритм)</w:t>
            </w:r>
          </w:p>
        </w:tc>
      </w:tr>
      <w:tr w:rsidR="00EB3BBF" w:rsidRPr="00512B1F" w14:paraId="42CA2169" w14:textId="77777777">
        <w:trPr>
          <w:cantSplit/>
          <w:jc w:val="center"/>
        </w:trPr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4103B" w14:textId="77777777" w:rsidR="00EB3BB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</w:rPr>
              <w:t>Август</w:t>
            </w:r>
            <w:proofErr w:type="spellEnd"/>
          </w:p>
        </w:tc>
        <w:tc>
          <w:tcPr>
            <w:tcW w:w="100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F7AD5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7F739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Оптимизация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4283F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Lighthouse &gt; 90, кэш, CI/CD, Sentry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89789" w14:textId="77777777" w:rsidR="00EB3BBF" w:rsidRPr="00512B1F" w:rsidRDefault="00000000">
            <w:pPr>
              <w:spacing w:before="40" w:after="40"/>
              <w:rPr>
                <w:lang w:val="ru-RU"/>
              </w:rPr>
            </w:pPr>
            <w:proofErr w:type="spellStart"/>
            <w:r w:rsidRPr="00512B1F">
              <w:rPr>
                <w:color w:val="333333"/>
                <w:sz w:val="19"/>
                <w:lang w:val="ru-RU"/>
              </w:rPr>
              <w:t>Ералы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(бэк + </w:t>
            </w:r>
            <w:r>
              <w:rPr>
                <w:color w:val="333333"/>
                <w:sz w:val="19"/>
              </w:rPr>
              <w:t>DevOps</w:t>
            </w:r>
            <w:r w:rsidRPr="00512B1F">
              <w:rPr>
                <w:color w:val="333333"/>
                <w:sz w:val="19"/>
                <w:lang w:val="ru-RU"/>
              </w:rPr>
              <w:t xml:space="preserve">), </w:t>
            </w:r>
            <w:proofErr w:type="spellStart"/>
            <w:r w:rsidRPr="00512B1F">
              <w:rPr>
                <w:color w:val="333333"/>
                <w:sz w:val="19"/>
                <w:lang w:val="ru-RU"/>
              </w:rPr>
              <w:t>Аделия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(фронт)</w:t>
            </w:r>
          </w:p>
        </w:tc>
      </w:tr>
      <w:tr w:rsidR="00EB3BBF" w:rsidRPr="00512B1F" w14:paraId="24592F21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098CA" w14:textId="77777777" w:rsidR="00EB3BB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</w:rPr>
              <w:lastRenderedPageBreak/>
              <w:t>Август</w:t>
            </w:r>
            <w:proofErr w:type="spellEnd"/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2653B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27F32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Упаковка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67742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Lean Canvas, финмодель, питч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9ED81" w14:textId="77777777" w:rsidR="00EB3BBF" w:rsidRPr="00512B1F" w:rsidRDefault="00000000">
            <w:pPr>
              <w:spacing w:before="40" w:after="40"/>
              <w:rPr>
                <w:lang w:val="ru-RU"/>
              </w:rPr>
            </w:pPr>
            <w:proofErr w:type="spellStart"/>
            <w:r w:rsidRPr="00512B1F">
              <w:rPr>
                <w:color w:val="333333"/>
                <w:sz w:val="19"/>
                <w:lang w:val="ru-RU"/>
              </w:rPr>
              <w:t>Аделия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</w:t>
            </w:r>
            <w:r>
              <w:rPr>
                <w:color w:val="333333"/>
                <w:sz w:val="19"/>
              </w:rPr>
              <w:t>Canvas</w:t>
            </w:r>
            <w:r w:rsidRPr="00512B1F">
              <w:rPr>
                <w:color w:val="333333"/>
                <w:sz w:val="19"/>
                <w:lang w:val="ru-RU"/>
              </w:rPr>
              <w:t xml:space="preserve"> + дизайн), </w:t>
            </w:r>
            <w:proofErr w:type="spellStart"/>
            <w:r w:rsidRPr="00512B1F">
              <w:rPr>
                <w:color w:val="333333"/>
                <w:sz w:val="19"/>
                <w:lang w:val="ru-RU"/>
              </w:rPr>
              <w:t>Ералы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</w:t>
            </w:r>
            <w:proofErr w:type="spellStart"/>
            <w:r w:rsidRPr="00512B1F">
              <w:rPr>
                <w:color w:val="333333"/>
                <w:sz w:val="19"/>
                <w:lang w:val="ru-RU"/>
              </w:rPr>
              <w:t>финмодель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>)</w:t>
            </w:r>
          </w:p>
        </w:tc>
      </w:tr>
      <w:tr w:rsidR="00EB3BBF" w:rsidRPr="00512B1F" w14:paraId="442D8E89" w14:textId="77777777">
        <w:trPr>
          <w:cantSplit/>
          <w:jc w:val="center"/>
        </w:trPr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1C07C" w14:textId="77777777" w:rsidR="00EB3BB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</w:rPr>
              <w:t>Сентябрь</w:t>
            </w:r>
            <w:proofErr w:type="spellEnd"/>
          </w:p>
        </w:tc>
        <w:tc>
          <w:tcPr>
            <w:tcW w:w="100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21112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5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57F9C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Школа Сомелье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D539F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4 уровня, XP, стрики, профиль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DE456" w14:textId="77777777" w:rsidR="00EB3BBF" w:rsidRPr="00512B1F" w:rsidRDefault="00000000">
            <w:pPr>
              <w:spacing w:before="40" w:after="40"/>
              <w:rPr>
                <w:lang w:val="ru-RU"/>
              </w:rPr>
            </w:pPr>
            <w:proofErr w:type="spellStart"/>
            <w:r w:rsidRPr="00512B1F">
              <w:rPr>
                <w:color w:val="333333"/>
                <w:sz w:val="19"/>
                <w:lang w:val="ru-RU"/>
              </w:rPr>
              <w:t>Ералы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(модели), </w:t>
            </w:r>
            <w:proofErr w:type="spellStart"/>
            <w:r w:rsidRPr="00512B1F">
              <w:rPr>
                <w:color w:val="333333"/>
                <w:sz w:val="19"/>
                <w:lang w:val="ru-RU"/>
              </w:rPr>
              <w:t>Аделия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</w:t>
            </w:r>
            <w:r>
              <w:rPr>
                <w:color w:val="333333"/>
                <w:sz w:val="19"/>
              </w:rPr>
              <w:t>UI</w:t>
            </w:r>
            <w:r w:rsidRPr="00512B1F">
              <w:rPr>
                <w:color w:val="333333"/>
                <w:sz w:val="19"/>
                <w:lang w:val="ru-RU"/>
              </w:rPr>
              <w:t xml:space="preserve"> + анимации)</w:t>
            </w:r>
          </w:p>
        </w:tc>
      </w:tr>
      <w:tr w:rsidR="00EB3BBF" w:rsidRPr="00512B1F" w14:paraId="1D4EBE0C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1E8B3" w14:textId="77777777" w:rsidR="00EB3BB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</w:rPr>
              <w:t>Сентябрь</w:t>
            </w:r>
            <w:proofErr w:type="spellEnd"/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8E715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6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5D21D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Квизы + сертификаты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A994B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50+ вопросов, PDF-сертификаты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7CEA1" w14:textId="77777777" w:rsidR="00EB3BBF" w:rsidRPr="00512B1F" w:rsidRDefault="00000000">
            <w:pPr>
              <w:spacing w:before="40" w:after="40"/>
              <w:rPr>
                <w:lang w:val="ru-RU"/>
              </w:rPr>
            </w:pPr>
            <w:proofErr w:type="spellStart"/>
            <w:r w:rsidRPr="00512B1F">
              <w:rPr>
                <w:color w:val="333333"/>
                <w:sz w:val="19"/>
                <w:lang w:val="ru-RU"/>
              </w:rPr>
              <w:t>Ералы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(квизы + </w:t>
            </w:r>
            <w:r>
              <w:rPr>
                <w:color w:val="333333"/>
                <w:sz w:val="19"/>
              </w:rPr>
              <w:t>PDF</w:t>
            </w:r>
            <w:r w:rsidRPr="00512B1F">
              <w:rPr>
                <w:color w:val="333333"/>
                <w:sz w:val="19"/>
                <w:lang w:val="ru-RU"/>
              </w:rPr>
              <w:t xml:space="preserve">), </w:t>
            </w:r>
            <w:proofErr w:type="spellStart"/>
            <w:r w:rsidRPr="00512B1F">
              <w:rPr>
                <w:color w:val="333333"/>
                <w:sz w:val="19"/>
                <w:lang w:val="ru-RU"/>
              </w:rPr>
              <w:t>Аделия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</w:t>
            </w:r>
            <w:r>
              <w:rPr>
                <w:color w:val="333333"/>
                <w:sz w:val="19"/>
              </w:rPr>
              <w:t>UI</w:t>
            </w:r>
            <w:r w:rsidRPr="00512B1F">
              <w:rPr>
                <w:color w:val="333333"/>
                <w:sz w:val="19"/>
                <w:lang w:val="ru-RU"/>
              </w:rPr>
              <w:t>)</w:t>
            </w:r>
          </w:p>
        </w:tc>
      </w:tr>
      <w:tr w:rsidR="00EB3BBF" w:rsidRPr="00512B1F" w14:paraId="72FDF36D" w14:textId="77777777">
        <w:trPr>
          <w:cantSplit/>
          <w:jc w:val="center"/>
        </w:trPr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D97BE" w14:textId="77777777" w:rsidR="00EB3BB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</w:rPr>
              <w:t>Сентябрь</w:t>
            </w:r>
            <w:proofErr w:type="spellEnd"/>
          </w:p>
        </w:tc>
        <w:tc>
          <w:tcPr>
            <w:tcW w:w="100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33582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7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87BD6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AI + Flavor DNA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3C91E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AI-рекомендации, виральная карточка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73521" w14:textId="77777777" w:rsidR="00EB3BBF" w:rsidRPr="00512B1F" w:rsidRDefault="00000000">
            <w:pPr>
              <w:spacing w:before="40" w:after="40"/>
              <w:rPr>
                <w:lang w:val="ru-RU"/>
              </w:rPr>
            </w:pPr>
            <w:proofErr w:type="spellStart"/>
            <w:r w:rsidRPr="00512B1F">
              <w:rPr>
                <w:color w:val="333333"/>
                <w:sz w:val="19"/>
                <w:lang w:val="ru-RU"/>
              </w:rPr>
              <w:t>Ералы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</w:t>
            </w:r>
            <w:r>
              <w:rPr>
                <w:color w:val="333333"/>
                <w:sz w:val="19"/>
              </w:rPr>
              <w:t>AI</w:t>
            </w:r>
            <w:r w:rsidRPr="00512B1F">
              <w:rPr>
                <w:color w:val="333333"/>
                <w:sz w:val="19"/>
                <w:lang w:val="ru-RU"/>
              </w:rPr>
              <w:t xml:space="preserve"> + </w:t>
            </w:r>
            <w:r>
              <w:rPr>
                <w:color w:val="333333"/>
                <w:sz w:val="19"/>
              </w:rPr>
              <w:t>RAG</w:t>
            </w:r>
            <w:r w:rsidRPr="00512B1F">
              <w:rPr>
                <w:color w:val="333333"/>
                <w:sz w:val="19"/>
                <w:lang w:val="ru-RU"/>
              </w:rPr>
              <w:t xml:space="preserve">), </w:t>
            </w:r>
            <w:proofErr w:type="spellStart"/>
            <w:r w:rsidRPr="00512B1F">
              <w:rPr>
                <w:color w:val="333333"/>
                <w:sz w:val="19"/>
                <w:lang w:val="ru-RU"/>
              </w:rPr>
              <w:t>Аделия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(чат + </w:t>
            </w:r>
            <w:r>
              <w:rPr>
                <w:color w:val="333333"/>
                <w:sz w:val="19"/>
              </w:rPr>
              <w:t>DNA</w:t>
            </w:r>
            <w:r w:rsidRPr="00512B1F">
              <w:rPr>
                <w:color w:val="333333"/>
                <w:sz w:val="19"/>
                <w:lang w:val="ru-RU"/>
              </w:rPr>
              <w:t>)</w:t>
            </w:r>
          </w:p>
        </w:tc>
      </w:tr>
      <w:tr w:rsidR="00EB3BBF" w:rsidRPr="00512B1F" w14:paraId="7558EBF4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07E88" w14:textId="77777777" w:rsidR="00EB3BB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</w:rPr>
              <w:t>Сентябрь</w:t>
            </w:r>
            <w:proofErr w:type="spellEnd"/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2EA77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8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9C6E0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HoReCa + QR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F4B94" w14:textId="77777777" w:rsidR="00EB3BBF" w:rsidRPr="00512B1F" w:rsidRDefault="00000000">
            <w:pPr>
              <w:spacing w:before="40" w:after="40"/>
              <w:rPr>
                <w:lang w:val="ru-RU"/>
              </w:rPr>
            </w:pPr>
            <w:r>
              <w:rPr>
                <w:color w:val="333333"/>
                <w:sz w:val="19"/>
              </w:rPr>
              <w:t>QR</w:t>
            </w:r>
            <w:r w:rsidRPr="00512B1F">
              <w:rPr>
                <w:color w:val="333333"/>
                <w:sz w:val="19"/>
                <w:lang w:val="ru-RU"/>
              </w:rPr>
              <w:t xml:space="preserve">-вход &lt; 2 сек, ресторанный </w:t>
            </w:r>
            <w:r>
              <w:rPr>
                <w:color w:val="333333"/>
                <w:sz w:val="19"/>
              </w:rPr>
              <w:t>UI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33C31" w14:textId="77777777" w:rsidR="00EB3BBF" w:rsidRPr="00512B1F" w:rsidRDefault="00000000">
            <w:pPr>
              <w:spacing w:before="40" w:after="40"/>
              <w:rPr>
                <w:lang w:val="ru-RU"/>
              </w:rPr>
            </w:pPr>
            <w:proofErr w:type="spellStart"/>
            <w:r w:rsidRPr="00512B1F">
              <w:rPr>
                <w:color w:val="333333"/>
                <w:sz w:val="19"/>
                <w:lang w:val="ru-RU"/>
              </w:rPr>
              <w:t>Ералы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</w:t>
            </w:r>
            <w:r>
              <w:rPr>
                <w:color w:val="333333"/>
                <w:sz w:val="19"/>
              </w:rPr>
              <w:t>QR</w:t>
            </w:r>
            <w:r w:rsidRPr="00512B1F">
              <w:rPr>
                <w:color w:val="333333"/>
                <w:sz w:val="19"/>
                <w:lang w:val="ru-RU"/>
              </w:rPr>
              <w:t xml:space="preserve"> + сессии), </w:t>
            </w:r>
            <w:proofErr w:type="spellStart"/>
            <w:r w:rsidRPr="00512B1F">
              <w:rPr>
                <w:color w:val="333333"/>
                <w:sz w:val="19"/>
                <w:lang w:val="ru-RU"/>
              </w:rPr>
              <w:t>Аделия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</w:t>
            </w:r>
            <w:r>
              <w:rPr>
                <w:color w:val="333333"/>
                <w:sz w:val="19"/>
              </w:rPr>
              <w:t>UX</w:t>
            </w:r>
            <w:r w:rsidRPr="00512B1F">
              <w:rPr>
                <w:color w:val="333333"/>
                <w:sz w:val="19"/>
                <w:lang w:val="ru-RU"/>
              </w:rPr>
              <w:t>)</w:t>
            </w:r>
          </w:p>
        </w:tc>
      </w:tr>
      <w:tr w:rsidR="00EB3BBF" w14:paraId="603EA2E7" w14:textId="77777777">
        <w:trPr>
          <w:cantSplit/>
          <w:jc w:val="center"/>
        </w:trPr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0ECC5" w14:textId="77777777" w:rsidR="00EB3BB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</w:rPr>
              <w:t>Октябрь</w:t>
            </w:r>
            <w:proofErr w:type="spellEnd"/>
          </w:p>
        </w:tc>
        <w:tc>
          <w:tcPr>
            <w:tcW w:w="100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82871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9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46006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Тестирование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4B274" w14:textId="77777777" w:rsidR="00EB3BBF" w:rsidRPr="00512B1F" w:rsidRDefault="00000000">
            <w:pPr>
              <w:spacing w:before="40" w:after="40"/>
              <w:rPr>
                <w:lang w:val="ru-RU"/>
              </w:rPr>
            </w:pPr>
            <w:r>
              <w:rPr>
                <w:color w:val="333333"/>
                <w:sz w:val="19"/>
              </w:rPr>
              <w:t>p</w:t>
            </w:r>
            <w:r w:rsidRPr="00512B1F">
              <w:rPr>
                <w:color w:val="333333"/>
                <w:sz w:val="19"/>
                <w:lang w:val="ru-RU"/>
              </w:rPr>
              <w:t>95 &lt; 500</w:t>
            </w:r>
            <w:proofErr w:type="spellStart"/>
            <w:r>
              <w:rPr>
                <w:color w:val="333333"/>
                <w:sz w:val="19"/>
              </w:rPr>
              <w:t>ms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, </w:t>
            </w:r>
            <w:r>
              <w:rPr>
                <w:color w:val="333333"/>
                <w:sz w:val="19"/>
              </w:rPr>
              <w:t>E</w:t>
            </w:r>
            <w:r w:rsidRPr="00512B1F">
              <w:rPr>
                <w:color w:val="333333"/>
                <w:sz w:val="19"/>
                <w:lang w:val="ru-RU"/>
              </w:rPr>
              <w:t>2</w:t>
            </w:r>
            <w:r>
              <w:rPr>
                <w:color w:val="333333"/>
                <w:sz w:val="19"/>
              </w:rPr>
              <w:t>E</w:t>
            </w:r>
            <w:r w:rsidRPr="00512B1F">
              <w:rPr>
                <w:color w:val="333333"/>
                <w:sz w:val="19"/>
                <w:lang w:val="ru-RU"/>
              </w:rPr>
              <w:t xml:space="preserve">, проверка </w:t>
            </w:r>
            <w:r>
              <w:rPr>
                <w:color w:val="333333"/>
                <w:sz w:val="19"/>
              </w:rPr>
              <w:t>AI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ED1AD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Ералы (нагрузка), Аделия (QA)</w:t>
            </w:r>
          </w:p>
        </w:tc>
      </w:tr>
      <w:tr w:rsidR="00EB3BBF" w14:paraId="6C3971D5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C5594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Октябрь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BEA8E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10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2109F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Пилот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45EBA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30+ юзеров, NPS, метрики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303E5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Ералы (мониторинг), Аделия (фидбек)</w:t>
            </w:r>
          </w:p>
        </w:tc>
      </w:tr>
      <w:tr w:rsidR="00EB3BBF" w:rsidRPr="00512B1F" w14:paraId="0143480E" w14:textId="77777777">
        <w:trPr>
          <w:cantSplit/>
          <w:jc w:val="center"/>
        </w:trPr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0EC24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Октябрь</w:t>
            </w:r>
          </w:p>
        </w:tc>
        <w:tc>
          <w:tcPr>
            <w:tcW w:w="100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01358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11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2F0F6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Полировка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2C69E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Баги, Lighthouse &gt; 95, B2B дашборд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A462E" w14:textId="77777777" w:rsidR="00EB3BBF" w:rsidRPr="00512B1F" w:rsidRDefault="00000000">
            <w:pPr>
              <w:spacing w:before="40" w:after="40"/>
              <w:rPr>
                <w:lang w:val="ru-RU"/>
              </w:rPr>
            </w:pPr>
            <w:proofErr w:type="spellStart"/>
            <w:r w:rsidRPr="00512B1F">
              <w:rPr>
                <w:color w:val="333333"/>
                <w:sz w:val="19"/>
                <w:lang w:val="ru-RU"/>
              </w:rPr>
              <w:t>Ералы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(метрики), </w:t>
            </w:r>
            <w:proofErr w:type="spellStart"/>
            <w:r w:rsidRPr="00512B1F">
              <w:rPr>
                <w:color w:val="333333"/>
                <w:sz w:val="19"/>
                <w:lang w:val="ru-RU"/>
              </w:rPr>
              <w:t>Аделия</w:t>
            </w:r>
            <w:proofErr w:type="spellEnd"/>
            <w:r w:rsidRPr="00512B1F">
              <w:rPr>
                <w:color w:val="333333"/>
                <w:sz w:val="19"/>
                <w:lang w:val="ru-RU"/>
              </w:rPr>
              <w:t xml:space="preserve"> (</w:t>
            </w:r>
            <w:r>
              <w:rPr>
                <w:color w:val="333333"/>
                <w:sz w:val="19"/>
              </w:rPr>
              <w:t>UI</w:t>
            </w:r>
            <w:r w:rsidRPr="00512B1F">
              <w:rPr>
                <w:color w:val="333333"/>
                <w:sz w:val="19"/>
                <w:lang w:val="ru-RU"/>
              </w:rPr>
              <w:t xml:space="preserve"> </w:t>
            </w:r>
            <w:r>
              <w:rPr>
                <w:color w:val="333333"/>
                <w:sz w:val="19"/>
              </w:rPr>
              <w:t>polish</w:t>
            </w:r>
            <w:r w:rsidRPr="00512B1F">
              <w:rPr>
                <w:color w:val="333333"/>
                <w:sz w:val="19"/>
                <w:lang w:val="ru-RU"/>
              </w:rPr>
              <w:t>)</w:t>
            </w:r>
          </w:p>
        </w:tc>
      </w:tr>
      <w:tr w:rsidR="00EB3BBF" w14:paraId="09FC1B2A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FED13" w14:textId="77777777" w:rsidR="00EB3BB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</w:rPr>
              <w:t>Октябрь</w:t>
            </w:r>
            <w:proofErr w:type="spellEnd"/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696EC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12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8905F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Передача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76A4A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Документация, handoff, защита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55C8C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Ералы + Аделия</w:t>
            </w:r>
          </w:p>
        </w:tc>
      </w:tr>
    </w:tbl>
    <w:p w14:paraId="27AAC57E" w14:textId="77777777" w:rsidR="00EB3BBF" w:rsidRDefault="00000000">
      <w:pPr>
        <w:keepNext/>
        <w:spacing w:before="480" w:after="120"/>
      </w:pPr>
      <w:r>
        <w:rPr>
          <w:b/>
          <w:color w:val="1F4E78"/>
          <w:sz w:val="32"/>
        </w:rPr>
        <w:t>🎯 KPI</w:t>
      </w:r>
    </w:p>
    <w:p w14:paraId="5D674531" w14:textId="77777777" w:rsidR="00EB3BBF" w:rsidRDefault="00000000">
      <w:pPr>
        <w:keepNext/>
        <w:spacing w:before="240" w:after="80"/>
      </w:pPr>
      <w:r>
        <w:rPr>
          <w:b/>
          <w:color w:val="2E5B82"/>
          <w:sz w:val="24"/>
        </w:rPr>
        <w:t>Вовлечение</w:t>
      </w:r>
    </w:p>
    <w:tbl>
      <w:tblPr>
        <w:tblW w:w="0" w:type="auto"/>
        <w:jc w:val="center"/>
        <w:tblBorders>
          <w:top w:val="single" w:sz="4" w:space="0" w:color="E0E0E0"/>
          <w:bottom w:val="single" w:sz="4" w:space="0" w:color="E0E0E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608"/>
        <w:gridCol w:w="5472"/>
      </w:tblGrid>
      <w:tr w:rsidR="00EB3BBF" w14:paraId="17F05E98" w14:textId="77777777">
        <w:trPr>
          <w:cantSplit/>
          <w:tblHeader/>
          <w:jc w:val="center"/>
        </w:trPr>
        <w:tc>
          <w:tcPr>
            <w:tcW w:w="4608" w:type="dxa"/>
            <w:shd w:val="clear" w:color="auto" w:fill="2E5B8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6182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w="5472" w:type="dxa"/>
            <w:shd w:val="clear" w:color="auto" w:fill="2E5B8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A9F9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Цель (к концу октября)</w:t>
            </w:r>
          </w:p>
        </w:tc>
      </w:tr>
      <w:tr w:rsidR="00EB3BBF" w14:paraId="09B3C45D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BC57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DAU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4E9E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100+</w:t>
            </w:r>
          </w:p>
        </w:tc>
      </w:tr>
      <w:tr w:rsidR="00EB3BBF" w14:paraId="79D73278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0E9C4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MAU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F711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500+</w:t>
            </w:r>
          </w:p>
        </w:tc>
      </w:tr>
      <w:tr w:rsidR="00EB3BBF" w14:paraId="2FEFDFCB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829FE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DAU/MAU (stickiness)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CD9D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20%</w:t>
            </w:r>
          </w:p>
        </w:tc>
      </w:tr>
      <w:tr w:rsidR="00EB3BBF" w14:paraId="40403CFE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4DD5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Среднее время сессии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AB1E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5 мин</w:t>
            </w:r>
          </w:p>
        </w:tc>
      </w:tr>
      <w:tr w:rsidR="00EB3BBF" w14:paraId="6B7F139E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0C4B9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Quiz completion rate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E5FE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70%</w:t>
            </w:r>
          </w:p>
        </w:tc>
      </w:tr>
      <w:tr w:rsidR="00EB3BBF" w14:paraId="27EF16E4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8625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Квизов на юзера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E294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3</w:t>
            </w:r>
          </w:p>
        </w:tc>
      </w:tr>
      <w:tr w:rsidR="00EB3BBF" w14:paraId="0F3A2EA3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FB7A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Распределение уровней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3835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60% Новичок / 25% Исследователь / 10% Знаток / 5% Сомелье</w:t>
            </w:r>
          </w:p>
        </w:tc>
      </w:tr>
      <w:tr w:rsidR="00EB3BBF" w14:paraId="166AEA4C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CD79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Стрик &gt; 3 дня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85E1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30% юзеров</w:t>
            </w:r>
          </w:p>
        </w:tc>
      </w:tr>
      <w:tr w:rsidR="00EB3BBF" w14:paraId="4AF78D60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B2C1F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lastRenderedPageBreak/>
              <w:t>Return Rate (D7)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851D1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25%</w:t>
            </w:r>
          </w:p>
        </w:tc>
      </w:tr>
    </w:tbl>
    <w:p w14:paraId="15F77C89" w14:textId="77777777" w:rsidR="00EB3BBF" w:rsidRDefault="00000000">
      <w:pPr>
        <w:keepNext/>
        <w:spacing w:before="240" w:after="80"/>
      </w:pPr>
      <w:r>
        <w:rPr>
          <w:b/>
          <w:color w:val="2E5B82"/>
          <w:sz w:val="24"/>
        </w:rPr>
        <w:t>Виральность</w:t>
      </w:r>
    </w:p>
    <w:tbl>
      <w:tblPr>
        <w:tblW w:w="0" w:type="auto"/>
        <w:jc w:val="center"/>
        <w:tblBorders>
          <w:top w:val="single" w:sz="4" w:space="0" w:color="E0E0E0"/>
          <w:bottom w:val="single" w:sz="4" w:space="0" w:color="E0E0E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608"/>
        <w:gridCol w:w="5472"/>
      </w:tblGrid>
      <w:tr w:rsidR="00EB3BBF" w14:paraId="5DEF02A0" w14:textId="77777777">
        <w:trPr>
          <w:cantSplit/>
          <w:tblHeader/>
          <w:jc w:val="center"/>
        </w:trPr>
        <w:tc>
          <w:tcPr>
            <w:tcW w:w="4608" w:type="dxa"/>
            <w:shd w:val="clear" w:color="auto" w:fill="2E5B8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5362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w="5472" w:type="dxa"/>
            <w:shd w:val="clear" w:color="auto" w:fill="2E5B8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B89B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Цель</w:t>
            </w:r>
          </w:p>
        </w:tc>
      </w:tr>
      <w:tr w:rsidR="00EB3BBF" w14:paraId="1D15852D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98AE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Flavor DNA shares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1BE9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50+ за пилот</w:t>
            </w:r>
          </w:p>
        </w:tc>
      </w:tr>
      <w:tr w:rsidR="00EB3BBF" w14:paraId="2C16264C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C66B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Реферальные регистрации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E41E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15% от базы</w:t>
            </w:r>
          </w:p>
        </w:tc>
      </w:tr>
      <w:tr w:rsidR="00EB3BBF" w14:paraId="25B3D1DB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EB74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Viral Coefficient (K)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A3AC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0.3</w:t>
            </w:r>
          </w:p>
        </w:tc>
      </w:tr>
      <w:tr w:rsidR="00EB3BBF" w14:paraId="7F8F696A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68643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Охват Flavor DNA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9B207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5000+ просмотров</w:t>
            </w:r>
          </w:p>
        </w:tc>
      </w:tr>
      <w:tr w:rsidR="00EB3BBF" w14:paraId="628AB413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1486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QR → регистрация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2CAD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20% конверсия</w:t>
            </w:r>
          </w:p>
        </w:tc>
      </w:tr>
    </w:tbl>
    <w:p w14:paraId="7E2B24D3" w14:textId="77777777" w:rsidR="00EB3BBF" w:rsidRDefault="00000000">
      <w:pPr>
        <w:keepNext/>
        <w:spacing w:before="240" w:after="80"/>
      </w:pPr>
      <w:r>
        <w:rPr>
          <w:b/>
          <w:color w:val="2E5B82"/>
          <w:sz w:val="24"/>
        </w:rPr>
        <w:t>Бизнес (для Efes)</w:t>
      </w:r>
    </w:p>
    <w:tbl>
      <w:tblPr>
        <w:tblW w:w="0" w:type="auto"/>
        <w:jc w:val="center"/>
        <w:tblBorders>
          <w:top w:val="single" w:sz="4" w:space="0" w:color="E0E0E0"/>
          <w:bottom w:val="single" w:sz="4" w:space="0" w:color="E0E0E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608"/>
        <w:gridCol w:w="5472"/>
      </w:tblGrid>
      <w:tr w:rsidR="00EB3BBF" w14:paraId="096E036F" w14:textId="77777777">
        <w:trPr>
          <w:cantSplit/>
          <w:tblHeader/>
          <w:jc w:val="center"/>
        </w:trPr>
        <w:tc>
          <w:tcPr>
            <w:tcW w:w="4608" w:type="dxa"/>
            <w:shd w:val="clear" w:color="auto" w:fill="2E5B8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B062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w="5472" w:type="dxa"/>
            <w:shd w:val="clear" w:color="auto" w:fill="2E5B8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717F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Цель</w:t>
            </w:r>
          </w:p>
        </w:tc>
      </w:tr>
      <w:tr w:rsidR="00EB3BBF" w14:paraId="1C75BDD7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67B2F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Premium Shift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AD51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2% активной базы</w:t>
            </w:r>
          </w:p>
        </w:tc>
      </w:tr>
      <w:tr w:rsidR="00EB3BBF" w14:paraId="0ABD68E8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AA88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QR-сканы (всего)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23E8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500+ за пилот</w:t>
            </w:r>
          </w:p>
        </w:tc>
      </w:tr>
      <w:tr w:rsidR="00EB3BBF" w14:paraId="67E63CA0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35DE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Знание 5+ сортов после обучения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5838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80%</w:t>
            </w:r>
          </w:p>
        </w:tc>
      </w:tr>
      <w:tr w:rsidR="00EB3BBF" w14:paraId="3060F3F5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AFA1" w14:textId="77777777" w:rsidR="00EB3BBF" w:rsidRPr="00512B1F" w:rsidRDefault="00000000">
            <w:pPr>
              <w:spacing w:before="40" w:after="40"/>
              <w:rPr>
                <w:lang w:val="ru-RU"/>
              </w:rPr>
            </w:pPr>
            <w:r w:rsidRPr="00512B1F">
              <w:rPr>
                <w:color w:val="333333"/>
                <w:sz w:val="19"/>
                <w:lang w:val="ru-RU"/>
              </w:rPr>
              <w:t xml:space="preserve">Рост среднего чека в </w:t>
            </w:r>
            <w:proofErr w:type="spellStart"/>
            <w:r>
              <w:rPr>
                <w:color w:val="333333"/>
                <w:sz w:val="19"/>
              </w:rPr>
              <w:t>HoReCa</w:t>
            </w:r>
            <w:proofErr w:type="spellEnd"/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5D60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+10–15%</w:t>
            </w:r>
          </w:p>
        </w:tc>
      </w:tr>
      <w:tr w:rsidR="00EB3BBF" w14:paraId="50B8101E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CDCE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Выданные сертификаты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1C79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10+</w:t>
            </w:r>
          </w:p>
        </w:tc>
      </w:tr>
      <w:tr w:rsidR="00EB3BBF" w14:paraId="13CE6283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F37A6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NPS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6B299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50</w:t>
            </w:r>
          </w:p>
        </w:tc>
      </w:tr>
    </w:tbl>
    <w:p w14:paraId="6FA607A4" w14:textId="77777777" w:rsidR="00EB3BBF" w:rsidRDefault="00000000">
      <w:pPr>
        <w:keepNext/>
        <w:spacing w:before="240" w:after="80"/>
      </w:pPr>
      <w:r>
        <w:rPr>
          <w:b/>
          <w:color w:val="2E5B82"/>
          <w:sz w:val="24"/>
        </w:rPr>
        <w:t>Техника (SLA)</w:t>
      </w:r>
    </w:p>
    <w:tbl>
      <w:tblPr>
        <w:tblW w:w="0" w:type="auto"/>
        <w:jc w:val="center"/>
        <w:tblBorders>
          <w:top w:val="single" w:sz="4" w:space="0" w:color="E0E0E0"/>
          <w:bottom w:val="single" w:sz="4" w:space="0" w:color="E0E0E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608"/>
        <w:gridCol w:w="5472"/>
      </w:tblGrid>
      <w:tr w:rsidR="00EB3BBF" w14:paraId="37F9F171" w14:textId="77777777">
        <w:trPr>
          <w:cantSplit/>
          <w:tblHeader/>
          <w:jc w:val="center"/>
        </w:trPr>
        <w:tc>
          <w:tcPr>
            <w:tcW w:w="4608" w:type="dxa"/>
            <w:shd w:val="clear" w:color="auto" w:fill="2E5B8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0066E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w="5472" w:type="dxa"/>
            <w:shd w:val="clear" w:color="auto" w:fill="2E5B8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7A5B" w14:textId="77777777" w:rsidR="00EB3BBF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Цель</w:t>
            </w:r>
          </w:p>
        </w:tc>
      </w:tr>
      <w:tr w:rsidR="00EB3BBF" w14:paraId="57B06391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439C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Uptime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E7D0F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99.5%</w:t>
            </w:r>
          </w:p>
        </w:tc>
      </w:tr>
      <w:tr w:rsidR="00EB3BBF" w14:paraId="052F23EA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89795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API p95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E3CF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&lt; 500ms</w:t>
            </w:r>
          </w:p>
        </w:tc>
      </w:tr>
      <w:tr w:rsidR="00EB3BBF" w14:paraId="2F222225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185D2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AI-Сомелье ответ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7C3E0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&lt; 5s (streaming)</w:t>
            </w:r>
          </w:p>
        </w:tc>
      </w:tr>
      <w:tr w:rsidR="00EB3BBF" w14:paraId="295267E4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C101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Lighthouse (все 4)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1BDB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95</w:t>
            </w:r>
          </w:p>
        </w:tc>
      </w:tr>
      <w:tr w:rsidR="00EB3BBF" w14:paraId="0FD9ED83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6CAB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Error rate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C9F8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&lt; 0.1%</w:t>
            </w:r>
          </w:p>
        </w:tc>
      </w:tr>
      <w:tr w:rsidR="00EB3BBF" w14:paraId="564C760E" w14:textId="77777777">
        <w:trPr>
          <w:cantSplit/>
          <w:jc w:val="center"/>
        </w:trPr>
        <w:tc>
          <w:tcPr>
            <w:tcW w:w="46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79D5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Test coverage (backend)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9F8B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&gt; 80%</w:t>
            </w:r>
          </w:p>
        </w:tc>
      </w:tr>
      <w:tr w:rsidR="00EB3BBF" w14:paraId="7FE05F0D" w14:textId="77777777">
        <w:trPr>
          <w:cantSplit/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9D9C4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QR → Interactive (TTI)</w:t>
            </w:r>
          </w:p>
        </w:tc>
        <w:tc>
          <w:tcPr>
            <w:tcW w:w="5472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1682" w14:textId="77777777" w:rsidR="00EB3BBF" w:rsidRDefault="00000000">
            <w:pPr>
              <w:spacing w:before="40" w:after="40"/>
            </w:pPr>
            <w:r>
              <w:rPr>
                <w:color w:val="333333"/>
                <w:sz w:val="19"/>
              </w:rPr>
              <w:t>&lt; 2s</w:t>
            </w:r>
          </w:p>
        </w:tc>
      </w:tr>
    </w:tbl>
    <w:p w14:paraId="5DAB7027" w14:textId="77777777" w:rsidR="00A849D1" w:rsidRDefault="00A849D1"/>
    <w:sectPr w:rsidR="00A849D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289753">
    <w:abstractNumId w:val="8"/>
  </w:num>
  <w:num w:numId="2" w16cid:durableId="904267994">
    <w:abstractNumId w:val="6"/>
  </w:num>
  <w:num w:numId="3" w16cid:durableId="993222143">
    <w:abstractNumId w:val="5"/>
  </w:num>
  <w:num w:numId="4" w16cid:durableId="1134255136">
    <w:abstractNumId w:val="4"/>
  </w:num>
  <w:num w:numId="5" w16cid:durableId="553930538">
    <w:abstractNumId w:val="7"/>
  </w:num>
  <w:num w:numId="6" w16cid:durableId="1812092949">
    <w:abstractNumId w:val="3"/>
  </w:num>
  <w:num w:numId="7" w16cid:durableId="207688444">
    <w:abstractNumId w:val="2"/>
  </w:num>
  <w:num w:numId="8" w16cid:durableId="113910944">
    <w:abstractNumId w:val="1"/>
  </w:num>
  <w:num w:numId="9" w16cid:durableId="195285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66D"/>
    <w:rsid w:val="00512B1F"/>
    <w:rsid w:val="00A849D1"/>
    <w:rsid w:val="00AA1D8D"/>
    <w:rsid w:val="00B47730"/>
    <w:rsid w:val="00CB0664"/>
    <w:rsid w:val="00EB3BBF"/>
    <w:rsid w:val="00F110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38128C7"/>
  <w14:defaultImageDpi w14:val="300"/>
  <w15:docId w15:val="{C057DFD3-D1E4-CC42-AE92-E0583AB97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5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3049</Words>
  <Characters>17383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shade.kbtu@hotmail.com</cp:lastModifiedBy>
  <cp:revision>3</cp:revision>
  <dcterms:created xsi:type="dcterms:W3CDTF">2013-12-23T23:15:00Z</dcterms:created>
  <dcterms:modified xsi:type="dcterms:W3CDTF">2026-08-12T19:00:00Z</dcterms:modified>
  <cp:category/>
</cp:coreProperties>
</file>